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A954" w14:textId="21966139" w:rsidR="002B3319" w:rsidRPr="00F65BF6" w:rsidRDefault="00980366">
      <w:pPr>
        <w:spacing w:after="40"/>
        <w:rPr>
          <w:rFonts w:asciiTheme="majorHAnsi" w:hAnsiTheme="majorHAnsi" w:cstheme="majorHAnsi"/>
          <w:sz w:val="36"/>
          <w:szCs w:val="36"/>
        </w:rPr>
      </w:pPr>
      <w:r w:rsidRPr="00F65BF6">
        <w:rPr>
          <w:rFonts w:asciiTheme="majorHAnsi" w:hAnsiTheme="majorHAnsi" w:cstheme="majorHAnsi"/>
          <w:b/>
          <w:color w:val="0B2545"/>
          <w:sz w:val="36"/>
          <w:szCs w:val="36"/>
        </w:rPr>
        <w:t xml:space="preserve">Minutes of Meeting </w:t>
      </w:r>
      <w:r w:rsidR="00637B8A" w:rsidRPr="00F65BF6">
        <w:rPr>
          <w:rFonts w:asciiTheme="majorHAnsi" w:hAnsiTheme="majorHAnsi" w:cstheme="majorHAnsi"/>
          <w:b/>
          <w:color w:val="0B2545"/>
          <w:sz w:val="36"/>
          <w:szCs w:val="36"/>
        </w:rPr>
        <w:t>5</w:t>
      </w:r>
    </w:p>
    <w:p w14:paraId="41E5F25A" w14:textId="77777777" w:rsidR="002B3319" w:rsidRPr="00F65BF6" w:rsidRDefault="00980366">
      <w:pPr>
        <w:spacing w:after="200"/>
        <w:rPr>
          <w:rFonts w:asciiTheme="majorHAnsi" w:hAnsiTheme="majorHAnsi" w:cstheme="majorHAnsi"/>
          <w:sz w:val="20"/>
          <w:szCs w:val="20"/>
        </w:rPr>
      </w:pPr>
      <w:r w:rsidRPr="00F65BF6">
        <w:rPr>
          <w:rFonts w:asciiTheme="majorHAnsi" w:hAnsiTheme="majorHAnsi" w:cstheme="majorHAnsi"/>
          <w:i/>
          <w:color w:val="595959"/>
          <w:sz w:val="20"/>
          <w:szCs w:val="20"/>
        </w:rPr>
        <w:t>503IT Communication and Collaboration - Collaborative Solution Development and Professional Reflection</w:t>
      </w:r>
    </w:p>
    <w:p w14:paraId="2D8F43AF" w14:textId="77777777" w:rsidR="002B3319" w:rsidRPr="00F65BF6" w:rsidRDefault="00980366">
      <w:pPr>
        <w:pStyle w:val="Heading1"/>
        <w:rPr>
          <w:rFonts w:cstheme="majorHAnsi"/>
          <w:szCs w:val="36"/>
        </w:rPr>
      </w:pPr>
      <w:r w:rsidRPr="00F65BF6">
        <w:rPr>
          <w:rFonts w:cstheme="majorHAnsi"/>
          <w:szCs w:val="36"/>
        </w:rPr>
        <w:t>1. Meeting Details</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592"/>
        <w:gridCol w:w="6768"/>
      </w:tblGrid>
      <w:tr w:rsidR="002B3319" w:rsidRPr="00F65BF6" w14:paraId="4BD4AEDE" w14:textId="77777777" w:rsidTr="00155F6B">
        <w:tc>
          <w:tcPr>
            <w:tcW w:w="2592" w:type="dxa"/>
            <w:shd w:val="clear" w:color="auto" w:fill="F2F4F7"/>
            <w:tcMar>
              <w:top w:w="80" w:type="dxa"/>
              <w:left w:w="120" w:type="dxa"/>
              <w:bottom w:w="80" w:type="dxa"/>
              <w:right w:w="120" w:type="dxa"/>
            </w:tcMar>
          </w:tcPr>
          <w:p w14:paraId="6C245402"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Item</w:t>
            </w:r>
          </w:p>
        </w:tc>
        <w:tc>
          <w:tcPr>
            <w:tcW w:w="6768" w:type="dxa"/>
            <w:shd w:val="clear" w:color="auto" w:fill="F2F4F7"/>
            <w:tcMar>
              <w:top w:w="80" w:type="dxa"/>
              <w:left w:w="120" w:type="dxa"/>
              <w:bottom w:w="80" w:type="dxa"/>
              <w:right w:w="120" w:type="dxa"/>
            </w:tcMar>
          </w:tcPr>
          <w:p w14:paraId="48B7BCD9"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Details</w:t>
            </w:r>
          </w:p>
        </w:tc>
      </w:tr>
      <w:tr w:rsidR="002B3319" w:rsidRPr="00F65BF6" w14:paraId="6B207C50" w14:textId="77777777" w:rsidTr="00155F6B">
        <w:tc>
          <w:tcPr>
            <w:tcW w:w="2592" w:type="dxa"/>
            <w:tcMar>
              <w:top w:w="80" w:type="dxa"/>
              <w:left w:w="120" w:type="dxa"/>
              <w:bottom w:w="80" w:type="dxa"/>
              <w:right w:w="120" w:type="dxa"/>
            </w:tcMar>
          </w:tcPr>
          <w:p w14:paraId="394552EA"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Meeting title</w:t>
            </w:r>
          </w:p>
        </w:tc>
        <w:tc>
          <w:tcPr>
            <w:tcW w:w="6768" w:type="dxa"/>
            <w:tcMar>
              <w:top w:w="80" w:type="dxa"/>
              <w:left w:w="120" w:type="dxa"/>
              <w:bottom w:w="80" w:type="dxa"/>
              <w:right w:w="120" w:type="dxa"/>
            </w:tcMar>
          </w:tcPr>
          <w:p w14:paraId="338AB3CD" w14:textId="74F1D1DE"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 xml:space="preserve">Fifth WhatsApp </w:t>
            </w:r>
          </w:p>
        </w:tc>
      </w:tr>
      <w:tr w:rsidR="002B3319" w:rsidRPr="00F65BF6" w14:paraId="062C5B91" w14:textId="77777777" w:rsidTr="00155F6B">
        <w:tc>
          <w:tcPr>
            <w:tcW w:w="2592" w:type="dxa"/>
            <w:tcMar>
              <w:top w:w="80" w:type="dxa"/>
              <w:left w:w="120" w:type="dxa"/>
              <w:bottom w:w="80" w:type="dxa"/>
              <w:right w:w="120" w:type="dxa"/>
            </w:tcMar>
          </w:tcPr>
          <w:p w14:paraId="584DF5C8"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Date</w:t>
            </w:r>
          </w:p>
        </w:tc>
        <w:tc>
          <w:tcPr>
            <w:tcW w:w="6768" w:type="dxa"/>
            <w:tcMar>
              <w:top w:w="80" w:type="dxa"/>
              <w:left w:w="120" w:type="dxa"/>
              <w:bottom w:w="80" w:type="dxa"/>
              <w:right w:w="120" w:type="dxa"/>
            </w:tcMar>
          </w:tcPr>
          <w:p w14:paraId="41DAE913" w14:textId="0B41B069"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02 June</w:t>
            </w:r>
            <w:r w:rsidR="00980366" w:rsidRPr="00F65BF6">
              <w:rPr>
                <w:rFonts w:asciiTheme="majorHAnsi" w:hAnsiTheme="majorHAnsi" w:cstheme="majorHAnsi"/>
                <w:sz w:val="20"/>
                <w:szCs w:val="20"/>
              </w:rPr>
              <w:t>2026</w:t>
            </w:r>
          </w:p>
        </w:tc>
      </w:tr>
      <w:tr w:rsidR="002B3319" w:rsidRPr="00F65BF6" w14:paraId="7B655CA6" w14:textId="77777777" w:rsidTr="00155F6B">
        <w:tc>
          <w:tcPr>
            <w:tcW w:w="2592" w:type="dxa"/>
            <w:tcMar>
              <w:top w:w="80" w:type="dxa"/>
              <w:left w:w="120" w:type="dxa"/>
              <w:bottom w:w="80" w:type="dxa"/>
              <w:right w:w="120" w:type="dxa"/>
            </w:tcMar>
          </w:tcPr>
          <w:p w14:paraId="6EC17F19"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Time</w:t>
            </w:r>
          </w:p>
        </w:tc>
        <w:tc>
          <w:tcPr>
            <w:tcW w:w="6768" w:type="dxa"/>
            <w:tcMar>
              <w:top w:w="80" w:type="dxa"/>
              <w:left w:w="120" w:type="dxa"/>
              <w:bottom w:w="80" w:type="dxa"/>
              <w:right w:w="120" w:type="dxa"/>
            </w:tcMar>
          </w:tcPr>
          <w:p w14:paraId="1035CF7B" w14:textId="2CD0E98C" w:rsidR="002B3319" w:rsidRPr="00F65BF6" w:rsidRDefault="00712688">
            <w:pPr>
              <w:spacing w:after="40"/>
              <w:rPr>
                <w:rFonts w:asciiTheme="majorHAnsi" w:hAnsiTheme="majorHAnsi" w:cstheme="majorHAnsi"/>
                <w:sz w:val="20"/>
                <w:szCs w:val="20"/>
              </w:rPr>
            </w:pPr>
            <w:r w:rsidRPr="00F65BF6">
              <w:rPr>
                <w:rFonts w:asciiTheme="majorHAnsi" w:hAnsiTheme="majorHAnsi" w:cstheme="majorHAnsi"/>
                <w:sz w:val="20"/>
                <w:szCs w:val="20"/>
              </w:rPr>
              <w:t>12:00 PM</w:t>
            </w:r>
          </w:p>
        </w:tc>
      </w:tr>
      <w:tr w:rsidR="002B3319" w:rsidRPr="00F65BF6" w14:paraId="504A41C0" w14:textId="77777777" w:rsidTr="00155F6B">
        <w:tc>
          <w:tcPr>
            <w:tcW w:w="2592" w:type="dxa"/>
            <w:tcMar>
              <w:top w:w="80" w:type="dxa"/>
              <w:left w:w="120" w:type="dxa"/>
              <w:bottom w:w="80" w:type="dxa"/>
              <w:right w:w="120" w:type="dxa"/>
            </w:tcMar>
          </w:tcPr>
          <w:p w14:paraId="7AA04AA1"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Location</w:t>
            </w:r>
          </w:p>
        </w:tc>
        <w:tc>
          <w:tcPr>
            <w:tcW w:w="6768" w:type="dxa"/>
            <w:tcMar>
              <w:top w:w="80" w:type="dxa"/>
              <w:left w:w="120" w:type="dxa"/>
              <w:bottom w:w="80" w:type="dxa"/>
              <w:right w:w="120" w:type="dxa"/>
            </w:tcMar>
          </w:tcPr>
          <w:p w14:paraId="725C0C21" w14:textId="5E58F0B2"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 xml:space="preserve">Virtual meeting using </w:t>
            </w:r>
            <w:r w:rsidR="00637B8A" w:rsidRPr="00F65BF6">
              <w:rPr>
                <w:rFonts w:asciiTheme="majorHAnsi" w:hAnsiTheme="majorHAnsi" w:cstheme="majorHAnsi"/>
                <w:sz w:val="20"/>
                <w:szCs w:val="20"/>
              </w:rPr>
              <w:t>WhatsApp</w:t>
            </w:r>
          </w:p>
        </w:tc>
      </w:tr>
      <w:tr w:rsidR="002B3319" w:rsidRPr="00F65BF6" w14:paraId="7DE472C9" w14:textId="77777777" w:rsidTr="00155F6B">
        <w:tc>
          <w:tcPr>
            <w:tcW w:w="2592" w:type="dxa"/>
            <w:tcMar>
              <w:top w:w="80" w:type="dxa"/>
              <w:left w:w="120" w:type="dxa"/>
              <w:bottom w:w="80" w:type="dxa"/>
              <w:right w:w="120" w:type="dxa"/>
            </w:tcMar>
          </w:tcPr>
          <w:p w14:paraId="4BC95504"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Module / Assignment</w:t>
            </w:r>
          </w:p>
        </w:tc>
        <w:tc>
          <w:tcPr>
            <w:tcW w:w="6768" w:type="dxa"/>
            <w:tcMar>
              <w:top w:w="80" w:type="dxa"/>
              <w:left w:w="120" w:type="dxa"/>
              <w:bottom w:w="80" w:type="dxa"/>
              <w:right w:w="120" w:type="dxa"/>
            </w:tcMar>
          </w:tcPr>
          <w:p w14:paraId="05CF545F"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503IT Communication and Collaboration</w:t>
            </w:r>
          </w:p>
        </w:tc>
      </w:tr>
      <w:tr w:rsidR="002B3319" w:rsidRPr="00F65BF6" w14:paraId="0703244D" w14:textId="77777777" w:rsidTr="00155F6B">
        <w:tc>
          <w:tcPr>
            <w:tcW w:w="2592" w:type="dxa"/>
            <w:tcMar>
              <w:top w:w="80" w:type="dxa"/>
              <w:left w:w="120" w:type="dxa"/>
              <w:bottom w:w="80" w:type="dxa"/>
              <w:right w:w="120" w:type="dxa"/>
            </w:tcMar>
          </w:tcPr>
          <w:p w14:paraId="401484A7"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Main deadline discussed</w:t>
            </w:r>
          </w:p>
        </w:tc>
        <w:tc>
          <w:tcPr>
            <w:tcW w:w="6768" w:type="dxa"/>
            <w:tcMar>
              <w:top w:w="80" w:type="dxa"/>
              <w:left w:w="120" w:type="dxa"/>
              <w:bottom w:w="80" w:type="dxa"/>
              <w:right w:w="120" w:type="dxa"/>
            </w:tcMar>
          </w:tcPr>
          <w:p w14:paraId="6E31C944" w14:textId="014FA320" w:rsidR="002B3319" w:rsidRPr="00F65BF6" w:rsidRDefault="003B215F">
            <w:pPr>
              <w:spacing w:after="40"/>
              <w:rPr>
                <w:rFonts w:asciiTheme="majorHAnsi" w:hAnsiTheme="majorHAnsi" w:cstheme="majorHAnsi"/>
                <w:sz w:val="20"/>
                <w:szCs w:val="20"/>
              </w:rPr>
            </w:pPr>
            <w:r w:rsidRPr="00F65BF6">
              <w:rPr>
                <w:rFonts w:asciiTheme="majorHAnsi" w:hAnsiTheme="majorHAnsi" w:cstheme="majorHAnsi"/>
                <w:sz w:val="20"/>
                <w:szCs w:val="20"/>
              </w:rPr>
              <w:t>02 June 2026 (code fixes) / 05 June 2026 (presentation slides</w:t>
            </w:r>
            <w:r w:rsidR="00911493" w:rsidRPr="00F65BF6">
              <w:rPr>
                <w:rFonts w:asciiTheme="majorHAnsi" w:hAnsiTheme="majorHAnsi" w:cstheme="majorHAnsi"/>
                <w:sz w:val="20"/>
                <w:szCs w:val="20"/>
              </w:rPr>
              <w:t>)</w:t>
            </w:r>
          </w:p>
        </w:tc>
      </w:tr>
      <w:tr w:rsidR="002B3319" w:rsidRPr="00F65BF6" w14:paraId="4284E97B" w14:textId="77777777" w:rsidTr="00155F6B">
        <w:tc>
          <w:tcPr>
            <w:tcW w:w="2592" w:type="dxa"/>
            <w:tcMar>
              <w:top w:w="80" w:type="dxa"/>
              <w:left w:w="120" w:type="dxa"/>
              <w:bottom w:w="80" w:type="dxa"/>
              <w:right w:w="120" w:type="dxa"/>
            </w:tcMar>
          </w:tcPr>
          <w:p w14:paraId="1E945559"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Minute taker</w:t>
            </w:r>
          </w:p>
        </w:tc>
        <w:tc>
          <w:tcPr>
            <w:tcW w:w="6768" w:type="dxa"/>
            <w:tcMar>
              <w:top w:w="80" w:type="dxa"/>
              <w:left w:w="120" w:type="dxa"/>
              <w:bottom w:w="80" w:type="dxa"/>
              <w:right w:w="120" w:type="dxa"/>
            </w:tcMar>
          </w:tcPr>
          <w:p w14:paraId="3B9AF3BA" w14:textId="77EAB672"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Sabina Mahat</w:t>
            </w:r>
          </w:p>
        </w:tc>
      </w:tr>
      <w:tr w:rsidR="00155F6B" w:rsidRPr="00F65BF6" w14:paraId="43956687" w14:textId="77777777" w:rsidTr="00155F6B">
        <w:tc>
          <w:tcPr>
            <w:tcW w:w="2592" w:type="dxa"/>
            <w:tcMar>
              <w:top w:w="80" w:type="dxa"/>
              <w:left w:w="120" w:type="dxa"/>
              <w:bottom w:w="80" w:type="dxa"/>
              <w:right w:w="120" w:type="dxa"/>
            </w:tcMar>
          </w:tcPr>
          <w:p w14:paraId="5A88EAD0" w14:textId="5334BD2A" w:rsidR="00155F6B" w:rsidRPr="00F65BF6" w:rsidRDefault="00155F6B">
            <w:pPr>
              <w:spacing w:after="40"/>
              <w:rPr>
                <w:rFonts w:asciiTheme="majorHAnsi" w:hAnsiTheme="majorHAnsi" w:cstheme="majorHAnsi"/>
                <w:sz w:val="20"/>
                <w:szCs w:val="20"/>
              </w:rPr>
            </w:pPr>
            <w:r w:rsidRPr="00F65BF6">
              <w:rPr>
                <w:rFonts w:asciiTheme="majorHAnsi" w:hAnsiTheme="majorHAnsi" w:cstheme="majorHAnsi"/>
                <w:sz w:val="20"/>
                <w:szCs w:val="20"/>
              </w:rPr>
              <w:t xml:space="preserve">Chairperson </w:t>
            </w:r>
          </w:p>
        </w:tc>
        <w:tc>
          <w:tcPr>
            <w:tcW w:w="6768" w:type="dxa"/>
            <w:tcMar>
              <w:top w:w="80" w:type="dxa"/>
              <w:left w:w="120" w:type="dxa"/>
              <w:bottom w:w="80" w:type="dxa"/>
              <w:right w:w="120" w:type="dxa"/>
            </w:tcMar>
          </w:tcPr>
          <w:p w14:paraId="51A50A9F" w14:textId="1B220C59" w:rsidR="00155F6B" w:rsidRPr="00F65BF6" w:rsidRDefault="00155F6B">
            <w:pPr>
              <w:spacing w:after="40"/>
              <w:rPr>
                <w:rFonts w:asciiTheme="majorHAnsi" w:hAnsiTheme="majorHAnsi" w:cstheme="majorHAnsi"/>
                <w:sz w:val="20"/>
                <w:szCs w:val="20"/>
              </w:rPr>
            </w:pPr>
            <w:r w:rsidRPr="00F65BF6">
              <w:rPr>
                <w:rFonts w:asciiTheme="majorHAnsi" w:hAnsiTheme="majorHAnsi" w:cstheme="majorHAnsi"/>
                <w:sz w:val="20"/>
                <w:szCs w:val="20"/>
              </w:rPr>
              <w:t>Renita Kapdiya</w:t>
            </w:r>
          </w:p>
        </w:tc>
      </w:tr>
    </w:tbl>
    <w:p w14:paraId="7FFDF563" w14:textId="77777777" w:rsidR="002B3319" w:rsidRPr="00F65BF6" w:rsidRDefault="00980366">
      <w:pPr>
        <w:pStyle w:val="Heading1"/>
        <w:rPr>
          <w:rFonts w:cstheme="majorHAnsi"/>
          <w:sz w:val="20"/>
          <w:szCs w:val="20"/>
        </w:rPr>
      </w:pPr>
      <w:r w:rsidRPr="00F65BF6">
        <w:rPr>
          <w:rFonts w:cstheme="majorHAnsi"/>
          <w:sz w:val="20"/>
          <w:szCs w:val="20"/>
        </w:rPr>
        <w:t>2. Attendance and Roles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376"/>
        <w:gridCol w:w="2232"/>
        <w:gridCol w:w="4752"/>
      </w:tblGrid>
      <w:tr w:rsidR="002B3319" w:rsidRPr="00F65BF6" w14:paraId="7332E2BB" w14:textId="77777777">
        <w:tc>
          <w:tcPr>
            <w:tcW w:w="2376" w:type="dxa"/>
            <w:shd w:val="clear" w:color="auto" w:fill="F2F4F7"/>
            <w:tcMar>
              <w:top w:w="80" w:type="dxa"/>
              <w:left w:w="120" w:type="dxa"/>
              <w:bottom w:w="80" w:type="dxa"/>
              <w:right w:w="120" w:type="dxa"/>
            </w:tcMar>
          </w:tcPr>
          <w:p w14:paraId="4CBBD1C6"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Name</w:t>
            </w:r>
          </w:p>
        </w:tc>
        <w:tc>
          <w:tcPr>
            <w:tcW w:w="2232" w:type="dxa"/>
            <w:shd w:val="clear" w:color="auto" w:fill="F2F4F7"/>
            <w:tcMar>
              <w:top w:w="80" w:type="dxa"/>
              <w:left w:w="120" w:type="dxa"/>
              <w:bottom w:w="80" w:type="dxa"/>
              <w:right w:w="120" w:type="dxa"/>
            </w:tcMar>
          </w:tcPr>
          <w:p w14:paraId="5C6B67AE"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Attendance</w:t>
            </w:r>
          </w:p>
        </w:tc>
        <w:tc>
          <w:tcPr>
            <w:tcW w:w="4752" w:type="dxa"/>
            <w:shd w:val="clear" w:color="auto" w:fill="F2F4F7"/>
            <w:tcMar>
              <w:top w:w="80" w:type="dxa"/>
              <w:left w:w="120" w:type="dxa"/>
              <w:bottom w:w="80" w:type="dxa"/>
              <w:right w:w="120" w:type="dxa"/>
            </w:tcMar>
          </w:tcPr>
          <w:p w14:paraId="1F755461"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Role / Responsibility</w:t>
            </w:r>
          </w:p>
        </w:tc>
      </w:tr>
      <w:tr w:rsidR="002B3319" w:rsidRPr="00F65BF6" w14:paraId="73EB4DA0" w14:textId="77777777">
        <w:tc>
          <w:tcPr>
            <w:tcW w:w="2376" w:type="dxa"/>
            <w:tcMar>
              <w:top w:w="80" w:type="dxa"/>
              <w:left w:w="120" w:type="dxa"/>
              <w:bottom w:w="80" w:type="dxa"/>
              <w:right w:w="120" w:type="dxa"/>
            </w:tcMar>
          </w:tcPr>
          <w:p w14:paraId="02310371"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Sabina Mahat</w:t>
            </w:r>
          </w:p>
        </w:tc>
        <w:tc>
          <w:tcPr>
            <w:tcW w:w="2232" w:type="dxa"/>
            <w:tcMar>
              <w:top w:w="80" w:type="dxa"/>
              <w:left w:w="120" w:type="dxa"/>
              <w:bottom w:w="80" w:type="dxa"/>
              <w:right w:w="120" w:type="dxa"/>
            </w:tcMar>
          </w:tcPr>
          <w:p w14:paraId="2D5DC1EC"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Present</w:t>
            </w:r>
          </w:p>
        </w:tc>
        <w:tc>
          <w:tcPr>
            <w:tcW w:w="4752" w:type="dxa"/>
            <w:tcMar>
              <w:top w:w="80" w:type="dxa"/>
              <w:left w:w="120" w:type="dxa"/>
              <w:bottom w:w="80" w:type="dxa"/>
              <w:right w:w="120" w:type="dxa"/>
            </w:tcMar>
          </w:tcPr>
          <w:p w14:paraId="00E5333D"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Coordinator; Trello updates; research coordination</w:t>
            </w:r>
          </w:p>
        </w:tc>
      </w:tr>
      <w:tr w:rsidR="002B3319" w:rsidRPr="00F65BF6" w14:paraId="6BE67747" w14:textId="77777777">
        <w:tc>
          <w:tcPr>
            <w:tcW w:w="2376" w:type="dxa"/>
            <w:tcMar>
              <w:top w:w="80" w:type="dxa"/>
              <w:left w:w="120" w:type="dxa"/>
              <w:bottom w:w="80" w:type="dxa"/>
              <w:right w:w="120" w:type="dxa"/>
            </w:tcMar>
          </w:tcPr>
          <w:p w14:paraId="250DE23F"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Renita Kapdiya</w:t>
            </w:r>
          </w:p>
        </w:tc>
        <w:tc>
          <w:tcPr>
            <w:tcW w:w="2232" w:type="dxa"/>
            <w:tcMar>
              <w:top w:w="80" w:type="dxa"/>
              <w:left w:w="120" w:type="dxa"/>
              <w:bottom w:w="80" w:type="dxa"/>
              <w:right w:w="120" w:type="dxa"/>
            </w:tcMar>
          </w:tcPr>
          <w:p w14:paraId="20AD5824"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Present</w:t>
            </w:r>
          </w:p>
        </w:tc>
        <w:tc>
          <w:tcPr>
            <w:tcW w:w="4752" w:type="dxa"/>
            <w:tcMar>
              <w:top w:w="80" w:type="dxa"/>
              <w:left w:w="120" w:type="dxa"/>
              <w:bottom w:w="80" w:type="dxa"/>
              <w:right w:w="120" w:type="dxa"/>
            </w:tcMar>
          </w:tcPr>
          <w:p w14:paraId="351B1AF8"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Planning and implementation support</w:t>
            </w:r>
          </w:p>
        </w:tc>
      </w:tr>
      <w:tr w:rsidR="002B3319" w:rsidRPr="00F65BF6" w14:paraId="059CE477" w14:textId="77777777">
        <w:tc>
          <w:tcPr>
            <w:tcW w:w="2376" w:type="dxa"/>
            <w:tcMar>
              <w:top w:w="80" w:type="dxa"/>
              <w:left w:w="120" w:type="dxa"/>
              <w:bottom w:w="80" w:type="dxa"/>
              <w:right w:w="120" w:type="dxa"/>
            </w:tcMar>
          </w:tcPr>
          <w:p w14:paraId="037AE12C"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Kanchan Shrestha</w:t>
            </w:r>
          </w:p>
        </w:tc>
        <w:tc>
          <w:tcPr>
            <w:tcW w:w="2232" w:type="dxa"/>
            <w:tcMar>
              <w:top w:w="80" w:type="dxa"/>
              <w:left w:w="120" w:type="dxa"/>
              <w:bottom w:w="80" w:type="dxa"/>
              <w:right w:w="120" w:type="dxa"/>
            </w:tcMar>
          </w:tcPr>
          <w:p w14:paraId="1C1D0A90"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Present</w:t>
            </w:r>
          </w:p>
        </w:tc>
        <w:tc>
          <w:tcPr>
            <w:tcW w:w="4752" w:type="dxa"/>
            <w:tcMar>
              <w:top w:w="80" w:type="dxa"/>
              <w:left w:w="120" w:type="dxa"/>
              <w:bottom w:w="80" w:type="dxa"/>
              <w:right w:w="120" w:type="dxa"/>
            </w:tcMar>
          </w:tcPr>
          <w:p w14:paraId="212AE4EC"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Design support and sound features</w:t>
            </w:r>
          </w:p>
        </w:tc>
      </w:tr>
      <w:tr w:rsidR="002B3319" w:rsidRPr="00F65BF6" w14:paraId="651E9FF6" w14:textId="77777777">
        <w:tc>
          <w:tcPr>
            <w:tcW w:w="2376" w:type="dxa"/>
            <w:tcMar>
              <w:top w:w="80" w:type="dxa"/>
              <w:left w:w="120" w:type="dxa"/>
              <w:bottom w:w="80" w:type="dxa"/>
              <w:right w:w="120" w:type="dxa"/>
            </w:tcMar>
          </w:tcPr>
          <w:p w14:paraId="6EF55B94"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Kaberi Shrestha</w:t>
            </w:r>
          </w:p>
        </w:tc>
        <w:tc>
          <w:tcPr>
            <w:tcW w:w="2232" w:type="dxa"/>
            <w:tcMar>
              <w:top w:w="80" w:type="dxa"/>
              <w:left w:w="120" w:type="dxa"/>
              <w:bottom w:w="80" w:type="dxa"/>
              <w:right w:w="120" w:type="dxa"/>
            </w:tcMar>
          </w:tcPr>
          <w:p w14:paraId="55C73F5D" w14:textId="2F4F15C3"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Apologies</w:t>
            </w:r>
          </w:p>
        </w:tc>
        <w:tc>
          <w:tcPr>
            <w:tcW w:w="4752" w:type="dxa"/>
            <w:tcMar>
              <w:top w:w="80" w:type="dxa"/>
              <w:left w:w="120" w:type="dxa"/>
              <w:bottom w:w="80" w:type="dxa"/>
              <w:right w:w="120" w:type="dxa"/>
            </w:tcMar>
          </w:tcPr>
          <w:p w14:paraId="57D6C3B3"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Teamworker; design support</w:t>
            </w:r>
          </w:p>
        </w:tc>
      </w:tr>
      <w:tr w:rsidR="002B3319" w:rsidRPr="00F65BF6" w14:paraId="65A7C450" w14:textId="77777777">
        <w:tc>
          <w:tcPr>
            <w:tcW w:w="2376" w:type="dxa"/>
            <w:tcMar>
              <w:top w:w="80" w:type="dxa"/>
              <w:left w:w="120" w:type="dxa"/>
              <w:bottom w:w="80" w:type="dxa"/>
              <w:right w:w="120" w:type="dxa"/>
            </w:tcMar>
          </w:tcPr>
          <w:p w14:paraId="62EB9CD2"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Anjila Gurung</w:t>
            </w:r>
          </w:p>
        </w:tc>
        <w:tc>
          <w:tcPr>
            <w:tcW w:w="2232" w:type="dxa"/>
            <w:tcMar>
              <w:top w:w="80" w:type="dxa"/>
              <w:left w:w="120" w:type="dxa"/>
              <w:bottom w:w="80" w:type="dxa"/>
              <w:right w:w="120" w:type="dxa"/>
            </w:tcMar>
          </w:tcPr>
          <w:p w14:paraId="03EC192E"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Present</w:t>
            </w:r>
          </w:p>
        </w:tc>
        <w:tc>
          <w:tcPr>
            <w:tcW w:w="4752" w:type="dxa"/>
            <w:tcMar>
              <w:top w:w="80" w:type="dxa"/>
              <w:left w:w="120" w:type="dxa"/>
              <w:bottom w:w="80" w:type="dxa"/>
              <w:right w:w="120" w:type="dxa"/>
            </w:tcMar>
          </w:tcPr>
          <w:p w14:paraId="138EBAFA"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Minute taker and testing</w:t>
            </w:r>
          </w:p>
        </w:tc>
      </w:tr>
      <w:tr w:rsidR="002B3319" w:rsidRPr="00F65BF6" w14:paraId="2FC1A13B" w14:textId="77777777">
        <w:tc>
          <w:tcPr>
            <w:tcW w:w="2376" w:type="dxa"/>
            <w:tcMar>
              <w:top w:w="80" w:type="dxa"/>
              <w:left w:w="120" w:type="dxa"/>
              <w:bottom w:w="80" w:type="dxa"/>
              <w:right w:w="120" w:type="dxa"/>
            </w:tcMar>
          </w:tcPr>
          <w:p w14:paraId="70231371"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Richa Sorathiya</w:t>
            </w:r>
          </w:p>
        </w:tc>
        <w:tc>
          <w:tcPr>
            <w:tcW w:w="2232" w:type="dxa"/>
            <w:tcMar>
              <w:top w:w="80" w:type="dxa"/>
              <w:left w:w="120" w:type="dxa"/>
              <w:bottom w:w="80" w:type="dxa"/>
              <w:right w:w="120" w:type="dxa"/>
            </w:tcMar>
          </w:tcPr>
          <w:p w14:paraId="0CADC2DA" w14:textId="0B165E04"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 xml:space="preserve">Present </w:t>
            </w:r>
          </w:p>
        </w:tc>
        <w:tc>
          <w:tcPr>
            <w:tcW w:w="4752" w:type="dxa"/>
            <w:tcMar>
              <w:top w:w="80" w:type="dxa"/>
              <w:left w:w="120" w:type="dxa"/>
              <w:bottom w:w="80" w:type="dxa"/>
              <w:right w:w="120" w:type="dxa"/>
            </w:tcMar>
          </w:tcPr>
          <w:p w14:paraId="0118CEC9"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Programming support for code fixes and implementation</w:t>
            </w:r>
          </w:p>
        </w:tc>
      </w:tr>
    </w:tbl>
    <w:p w14:paraId="32530E5B" w14:textId="77777777" w:rsidR="002B3319" w:rsidRPr="00F65BF6" w:rsidRDefault="00980366">
      <w:pPr>
        <w:pStyle w:val="Heading1"/>
        <w:rPr>
          <w:rFonts w:cstheme="majorHAnsi"/>
          <w:szCs w:val="36"/>
        </w:rPr>
      </w:pPr>
      <w:r w:rsidRPr="00F65BF6">
        <w:rPr>
          <w:rFonts w:cstheme="majorHAnsi"/>
          <w:szCs w:val="36"/>
        </w:rPr>
        <w:lastRenderedPageBreak/>
        <w:t>3. Purpose of Meeting</w:t>
      </w:r>
    </w:p>
    <w:p w14:paraId="3E7513AA" w14:textId="673A53D9" w:rsidR="00637B8A" w:rsidRPr="00F65BF6" w:rsidRDefault="00637B8A">
      <w:pPr>
        <w:pStyle w:val="Heading1"/>
        <w:rPr>
          <w:rFonts w:eastAsiaTheme="minorEastAsia" w:cstheme="majorHAnsi"/>
          <w:b w:val="0"/>
          <w:bCs w:val="0"/>
          <w:color w:val="auto"/>
          <w:sz w:val="20"/>
          <w:szCs w:val="20"/>
        </w:rPr>
      </w:pPr>
      <w:r w:rsidRPr="00F65BF6">
        <w:rPr>
          <w:rFonts w:eastAsiaTheme="minorEastAsia" w:cstheme="majorHAnsi"/>
          <w:b w:val="0"/>
          <w:bCs w:val="0"/>
          <w:color w:val="auto"/>
          <w:sz w:val="20"/>
          <w:szCs w:val="20"/>
        </w:rPr>
        <w:t>The purpose of the fifth team meeting was to review the latest version of the Road Rush Cyber Racer game, identify critical bugs that remained unresolved, and agree on final fixes before the 0</w:t>
      </w:r>
      <w:r w:rsidR="000270FA" w:rsidRPr="00F65BF6">
        <w:rPr>
          <w:rFonts w:eastAsiaTheme="minorEastAsia" w:cstheme="majorHAnsi"/>
          <w:b w:val="0"/>
          <w:bCs w:val="0"/>
          <w:color w:val="auto"/>
          <w:sz w:val="20"/>
          <w:szCs w:val="20"/>
        </w:rPr>
        <w:t>2</w:t>
      </w:r>
      <w:r w:rsidRPr="00F65BF6">
        <w:rPr>
          <w:rFonts w:eastAsiaTheme="minorEastAsia" w:cstheme="majorHAnsi"/>
          <w:b w:val="0"/>
          <w:bCs w:val="0"/>
          <w:color w:val="auto"/>
          <w:sz w:val="20"/>
          <w:szCs w:val="20"/>
        </w:rPr>
        <w:t xml:space="preserve"> June deadline. The team also discussed preparation for the game presentation, since the assignment requires demonstrating the working product</w:t>
      </w:r>
      <w:r w:rsidR="005D0FC6" w:rsidRPr="00F65BF6">
        <w:rPr>
          <w:rFonts w:eastAsiaTheme="minorEastAsia" w:cstheme="majorHAnsi"/>
          <w:b w:val="0"/>
          <w:bCs w:val="0"/>
          <w:color w:val="auto"/>
          <w:sz w:val="20"/>
          <w:szCs w:val="20"/>
        </w:rPr>
        <w:t xml:space="preserve"> must be completed by 05 June</w:t>
      </w:r>
      <w:r w:rsidRPr="00F65BF6">
        <w:rPr>
          <w:rFonts w:eastAsiaTheme="minorEastAsia" w:cstheme="majorHAnsi"/>
          <w:b w:val="0"/>
          <w:bCs w:val="0"/>
          <w:color w:val="auto"/>
          <w:sz w:val="20"/>
          <w:szCs w:val="20"/>
        </w:rPr>
        <w:t>.</w:t>
      </w:r>
      <w:r w:rsidR="00F65BF6">
        <w:rPr>
          <w:rFonts w:eastAsiaTheme="minorEastAsia" w:cstheme="majorHAnsi"/>
          <w:b w:val="0"/>
          <w:bCs w:val="0"/>
          <w:color w:val="auto"/>
          <w:sz w:val="20"/>
          <w:szCs w:val="20"/>
        </w:rPr>
        <w:t xml:space="preserve"> </w:t>
      </w:r>
      <w:r w:rsidR="00F65BF6" w:rsidRPr="00F65BF6">
        <w:rPr>
          <w:rFonts w:eastAsiaTheme="minorEastAsia" w:cstheme="majorHAnsi"/>
          <w:b w:val="0"/>
          <w:bCs w:val="0"/>
          <w:color w:val="auto"/>
          <w:sz w:val="20"/>
          <w:szCs w:val="20"/>
        </w:rPr>
        <w:t>This</w:t>
      </w:r>
      <w:r w:rsidR="00F65BF6" w:rsidRPr="00F65BF6">
        <w:rPr>
          <w:rFonts w:eastAsiaTheme="minorEastAsia" w:cstheme="majorHAnsi"/>
          <w:b w:val="0"/>
          <w:bCs w:val="0"/>
          <w:color w:val="auto"/>
          <w:sz w:val="20"/>
          <w:szCs w:val="20"/>
        </w:rPr>
        <w:t xml:space="preserve"> </w:t>
      </w:r>
      <w:r w:rsidR="00F65BF6" w:rsidRPr="00F65BF6">
        <w:rPr>
          <w:rFonts w:eastAsiaTheme="minorEastAsia" w:cstheme="majorHAnsi"/>
          <w:b w:val="0"/>
          <w:bCs w:val="0"/>
          <w:color w:val="auto"/>
          <w:sz w:val="20"/>
          <w:szCs w:val="20"/>
        </w:rPr>
        <w:t xml:space="preserve">two-stage deadline approach allows the team to </w:t>
      </w:r>
      <w:r w:rsidR="00F65BF6" w:rsidRPr="00F65BF6">
        <w:rPr>
          <w:rFonts w:eastAsiaTheme="minorEastAsia" w:cstheme="majorHAnsi"/>
          <w:b w:val="0"/>
          <w:bCs w:val="0"/>
          <w:color w:val="auto"/>
          <w:sz w:val="20"/>
          <w:szCs w:val="20"/>
        </w:rPr>
        <w:t>prioritize</w:t>
      </w:r>
      <w:r w:rsidR="00F65BF6" w:rsidRPr="00F65BF6">
        <w:rPr>
          <w:rFonts w:eastAsiaTheme="minorEastAsia" w:cstheme="majorHAnsi"/>
          <w:b w:val="0"/>
          <w:bCs w:val="0"/>
          <w:color w:val="auto"/>
          <w:sz w:val="20"/>
          <w:szCs w:val="20"/>
        </w:rPr>
        <w:t xml:space="preserve"> urgent coding issues first, then focus on presentation quality without rushing.</w:t>
      </w:r>
      <w:r w:rsidRPr="00F65BF6">
        <w:rPr>
          <w:rFonts w:eastAsiaTheme="minorEastAsia" w:cstheme="majorHAnsi"/>
          <w:b w:val="0"/>
          <w:bCs w:val="0"/>
          <w:color w:val="auto"/>
          <w:sz w:val="20"/>
          <w:szCs w:val="20"/>
        </w:rPr>
        <w:t xml:space="preserve"> The meeting focused on fixing the game start issue (pause/resume requirement), missing sounds, player car lagging, and assigning presentation tasks.</w:t>
      </w:r>
    </w:p>
    <w:p w14:paraId="27149690" w14:textId="0A3215A5" w:rsidR="002B3319" w:rsidRPr="00F65BF6" w:rsidRDefault="00980366">
      <w:pPr>
        <w:pStyle w:val="Heading1"/>
        <w:rPr>
          <w:rFonts w:cstheme="majorHAnsi"/>
          <w:szCs w:val="36"/>
        </w:rPr>
      </w:pPr>
      <w:r w:rsidRPr="00F65BF6">
        <w:rPr>
          <w:rFonts w:cstheme="majorHAnsi"/>
          <w:szCs w:val="36"/>
        </w:rPr>
        <w:t>4. Agenda</w:t>
      </w:r>
    </w:p>
    <w:p w14:paraId="4887BE1F" w14:textId="77777777" w:rsidR="00637B8A" w:rsidRPr="00F65BF6" w:rsidRDefault="00637B8A" w:rsidP="00637B8A">
      <w:pPr>
        <w:numPr>
          <w:ilvl w:val="0"/>
          <w:numId w:val="10"/>
        </w:numPr>
        <w:rPr>
          <w:rFonts w:asciiTheme="majorHAnsi" w:hAnsiTheme="majorHAnsi" w:cstheme="majorHAnsi"/>
          <w:sz w:val="20"/>
          <w:szCs w:val="20"/>
          <w:lang w:val="en-GB"/>
        </w:rPr>
      </w:pPr>
      <w:r w:rsidRPr="00F65BF6">
        <w:rPr>
          <w:rFonts w:asciiTheme="majorHAnsi" w:hAnsiTheme="majorHAnsi" w:cstheme="majorHAnsi"/>
          <w:sz w:val="20"/>
          <w:szCs w:val="20"/>
          <w:lang w:val="en-GB"/>
        </w:rPr>
        <w:t>Review progress made since the fourth meeting and identify remaining bugs.</w:t>
      </w:r>
    </w:p>
    <w:p w14:paraId="1A957D29" w14:textId="77777777" w:rsidR="00637B8A" w:rsidRPr="00F65BF6" w:rsidRDefault="00637B8A" w:rsidP="00637B8A">
      <w:pPr>
        <w:numPr>
          <w:ilvl w:val="0"/>
          <w:numId w:val="10"/>
        </w:numPr>
        <w:rPr>
          <w:rFonts w:asciiTheme="majorHAnsi" w:hAnsiTheme="majorHAnsi" w:cstheme="majorHAnsi"/>
          <w:sz w:val="20"/>
          <w:szCs w:val="20"/>
          <w:lang w:val="en-GB"/>
        </w:rPr>
      </w:pPr>
      <w:r w:rsidRPr="00F65BF6">
        <w:rPr>
          <w:rFonts w:asciiTheme="majorHAnsi" w:hAnsiTheme="majorHAnsi" w:cstheme="majorHAnsi"/>
          <w:sz w:val="20"/>
          <w:szCs w:val="20"/>
          <w:lang w:val="en-GB"/>
        </w:rPr>
        <w:t>Discuss and resolve critical issues: game not starting without pause/resume, missing sound effects, and player car lagging.</w:t>
      </w:r>
    </w:p>
    <w:p w14:paraId="73EF55D3" w14:textId="77777777" w:rsidR="00637B8A" w:rsidRPr="00F65BF6" w:rsidRDefault="00637B8A" w:rsidP="00637B8A">
      <w:pPr>
        <w:numPr>
          <w:ilvl w:val="0"/>
          <w:numId w:val="10"/>
        </w:numPr>
        <w:rPr>
          <w:rFonts w:asciiTheme="majorHAnsi" w:hAnsiTheme="majorHAnsi" w:cstheme="majorHAnsi"/>
          <w:sz w:val="20"/>
          <w:szCs w:val="20"/>
          <w:lang w:val="en-GB"/>
        </w:rPr>
      </w:pPr>
      <w:r w:rsidRPr="00F65BF6">
        <w:rPr>
          <w:rFonts w:asciiTheme="majorHAnsi" w:hAnsiTheme="majorHAnsi" w:cstheme="majorHAnsi"/>
          <w:sz w:val="20"/>
          <w:szCs w:val="20"/>
          <w:lang w:val="en-GB"/>
        </w:rPr>
        <w:t>Confirm final coding fixes and testing responsibilities.</w:t>
      </w:r>
    </w:p>
    <w:p w14:paraId="3FBC67E1" w14:textId="77777777" w:rsidR="00637B8A" w:rsidRPr="00F65BF6" w:rsidRDefault="00637B8A" w:rsidP="00637B8A">
      <w:pPr>
        <w:numPr>
          <w:ilvl w:val="0"/>
          <w:numId w:val="10"/>
        </w:numPr>
        <w:rPr>
          <w:rFonts w:asciiTheme="majorHAnsi" w:hAnsiTheme="majorHAnsi" w:cstheme="majorHAnsi"/>
          <w:sz w:val="20"/>
          <w:szCs w:val="20"/>
          <w:lang w:val="en-GB"/>
        </w:rPr>
      </w:pPr>
      <w:r w:rsidRPr="00F65BF6">
        <w:rPr>
          <w:rFonts w:asciiTheme="majorHAnsi" w:hAnsiTheme="majorHAnsi" w:cstheme="majorHAnsi"/>
          <w:sz w:val="20"/>
          <w:szCs w:val="20"/>
          <w:lang w:val="en-GB"/>
        </w:rPr>
        <w:t>Plan the game presentation structure, roles, and evidence.</w:t>
      </w:r>
    </w:p>
    <w:p w14:paraId="39E9EFB1" w14:textId="77777777" w:rsidR="00637B8A" w:rsidRPr="00F65BF6" w:rsidRDefault="00637B8A" w:rsidP="00637B8A">
      <w:pPr>
        <w:numPr>
          <w:ilvl w:val="0"/>
          <w:numId w:val="10"/>
        </w:numPr>
        <w:rPr>
          <w:rFonts w:asciiTheme="majorHAnsi" w:hAnsiTheme="majorHAnsi" w:cstheme="majorHAnsi"/>
          <w:sz w:val="20"/>
          <w:szCs w:val="20"/>
          <w:lang w:val="en-GB"/>
        </w:rPr>
      </w:pPr>
      <w:r w:rsidRPr="00F65BF6">
        <w:rPr>
          <w:rFonts w:asciiTheme="majorHAnsi" w:hAnsiTheme="majorHAnsi" w:cstheme="majorHAnsi"/>
          <w:sz w:val="20"/>
          <w:szCs w:val="20"/>
          <w:lang w:val="en-GB"/>
        </w:rPr>
        <w:t>Update Trello with final tasks before the deadline.</w:t>
      </w:r>
    </w:p>
    <w:p w14:paraId="119718CF" w14:textId="1E4AF7FF" w:rsidR="00637B8A" w:rsidRPr="00F65BF6" w:rsidRDefault="00637B8A" w:rsidP="00637B8A">
      <w:pPr>
        <w:numPr>
          <w:ilvl w:val="0"/>
          <w:numId w:val="10"/>
        </w:numPr>
        <w:rPr>
          <w:rFonts w:asciiTheme="majorHAnsi" w:hAnsiTheme="majorHAnsi" w:cstheme="majorHAnsi"/>
          <w:sz w:val="20"/>
          <w:szCs w:val="20"/>
          <w:lang w:val="en-GB"/>
        </w:rPr>
      </w:pPr>
      <w:r w:rsidRPr="00F65BF6">
        <w:rPr>
          <w:rFonts w:asciiTheme="majorHAnsi" w:hAnsiTheme="majorHAnsi" w:cstheme="majorHAnsi"/>
          <w:sz w:val="20"/>
          <w:szCs w:val="20"/>
          <w:lang w:val="en-GB"/>
        </w:rPr>
        <w:t xml:space="preserve">Confirm submission </w:t>
      </w:r>
      <w:r w:rsidR="00911493" w:rsidRPr="00F65BF6">
        <w:rPr>
          <w:rFonts w:asciiTheme="majorHAnsi" w:hAnsiTheme="majorHAnsi" w:cstheme="majorHAnsi"/>
          <w:sz w:val="20"/>
          <w:szCs w:val="20"/>
          <w:lang w:val="en-GB"/>
        </w:rPr>
        <w:t>deadlines</w:t>
      </w:r>
      <w:r w:rsidRPr="00F65BF6">
        <w:rPr>
          <w:rFonts w:asciiTheme="majorHAnsi" w:hAnsiTheme="majorHAnsi" w:cstheme="majorHAnsi"/>
          <w:sz w:val="20"/>
          <w:szCs w:val="20"/>
          <w:lang w:val="en-GB"/>
        </w:rPr>
        <w:t>.</w:t>
      </w:r>
    </w:p>
    <w:p w14:paraId="2F41B998" w14:textId="77777777" w:rsidR="002B3319" w:rsidRPr="00F65BF6" w:rsidRDefault="00980366">
      <w:pPr>
        <w:pStyle w:val="Heading1"/>
        <w:rPr>
          <w:rFonts w:cstheme="majorHAnsi"/>
          <w:szCs w:val="36"/>
        </w:rPr>
      </w:pPr>
      <w:r w:rsidRPr="00F65BF6">
        <w:rPr>
          <w:rFonts w:cstheme="majorHAnsi"/>
          <w:szCs w:val="36"/>
        </w:rPr>
        <w:t>5. Discussion Summary</w:t>
      </w:r>
    </w:p>
    <w:tbl>
      <w:tblPr>
        <w:tblW w:w="9359"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2376"/>
        <w:gridCol w:w="6983"/>
      </w:tblGrid>
      <w:tr w:rsidR="002B3319" w:rsidRPr="00F65BF6" w14:paraId="5B1CAD05" w14:textId="77777777" w:rsidTr="00637B8A">
        <w:tc>
          <w:tcPr>
            <w:tcW w:w="2376" w:type="dxa"/>
            <w:shd w:val="clear" w:color="auto" w:fill="F2F4F7"/>
            <w:tcMar>
              <w:top w:w="80" w:type="dxa"/>
              <w:left w:w="120" w:type="dxa"/>
              <w:bottom w:w="80" w:type="dxa"/>
              <w:right w:w="120" w:type="dxa"/>
            </w:tcMar>
          </w:tcPr>
          <w:p w14:paraId="0779CE45"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Topic</w:t>
            </w:r>
          </w:p>
        </w:tc>
        <w:tc>
          <w:tcPr>
            <w:tcW w:w="6983" w:type="dxa"/>
            <w:shd w:val="clear" w:color="auto" w:fill="F2F4F7"/>
            <w:tcMar>
              <w:top w:w="80" w:type="dxa"/>
              <w:left w:w="120" w:type="dxa"/>
              <w:bottom w:w="80" w:type="dxa"/>
              <w:right w:w="120" w:type="dxa"/>
            </w:tcMar>
          </w:tcPr>
          <w:p w14:paraId="66EADC92"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Discussion</w:t>
            </w:r>
          </w:p>
        </w:tc>
      </w:tr>
      <w:tr w:rsidR="002B3319" w:rsidRPr="00F65BF6" w14:paraId="2600F6B3" w14:textId="77777777" w:rsidTr="00637B8A">
        <w:tc>
          <w:tcPr>
            <w:tcW w:w="2376" w:type="dxa"/>
            <w:tcMar>
              <w:top w:w="80" w:type="dxa"/>
              <w:left w:w="120" w:type="dxa"/>
              <w:bottom w:w="80" w:type="dxa"/>
              <w:right w:w="120" w:type="dxa"/>
            </w:tcMar>
          </w:tcPr>
          <w:p w14:paraId="76268CCD"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Communication and teamwork</w:t>
            </w:r>
          </w:p>
        </w:tc>
        <w:tc>
          <w:tcPr>
            <w:tcW w:w="6983" w:type="dxa"/>
            <w:tcMar>
              <w:top w:w="80" w:type="dxa"/>
              <w:left w:w="120" w:type="dxa"/>
              <w:bottom w:w="80" w:type="dxa"/>
              <w:right w:w="120" w:type="dxa"/>
            </w:tcMar>
          </w:tcPr>
          <w:p w14:paraId="3FF49B92" w14:textId="4B499AC4"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The team acknowledged that communication had improved but that urgent issues required everyone to be available for rapid fixes before the deadline. Members agreed to respond within 2 hours to any queries.</w:t>
            </w:r>
          </w:p>
        </w:tc>
      </w:tr>
      <w:tr w:rsidR="002B3319" w:rsidRPr="00F65BF6" w14:paraId="480D0116" w14:textId="77777777" w:rsidTr="00637B8A">
        <w:tc>
          <w:tcPr>
            <w:tcW w:w="2376" w:type="dxa"/>
            <w:tcMar>
              <w:top w:w="80" w:type="dxa"/>
              <w:left w:w="120" w:type="dxa"/>
              <w:bottom w:w="80" w:type="dxa"/>
              <w:right w:w="120" w:type="dxa"/>
            </w:tcMar>
          </w:tcPr>
          <w:p w14:paraId="0E04EF85" w14:textId="0889DDE6"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Critical bug – game start issue</w:t>
            </w:r>
          </w:p>
        </w:tc>
        <w:tc>
          <w:tcPr>
            <w:tcW w:w="6983" w:type="dxa"/>
            <w:tcMar>
              <w:top w:w="80" w:type="dxa"/>
              <w:left w:w="120" w:type="dxa"/>
              <w:bottom w:w="80" w:type="dxa"/>
              <w:right w:w="120" w:type="dxa"/>
            </w:tcMar>
          </w:tcPr>
          <w:p w14:paraId="6E658786" w14:textId="16D30BC7"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The team discovered that the game does not start normally. The user must press pause then resume to make the game begin. This was identified as a high-priority bug that affects user experience and could lose marks.</w:t>
            </w:r>
          </w:p>
        </w:tc>
      </w:tr>
      <w:tr w:rsidR="002B3319" w:rsidRPr="00F65BF6" w14:paraId="1318A7AE" w14:textId="77777777" w:rsidTr="00637B8A">
        <w:tc>
          <w:tcPr>
            <w:tcW w:w="2376" w:type="dxa"/>
            <w:tcMar>
              <w:top w:w="80" w:type="dxa"/>
              <w:left w:w="120" w:type="dxa"/>
              <w:bottom w:w="80" w:type="dxa"/>
              <w:right w:w="120" w:type="dxa"/>
            </w:tcMar>
          </w:tcPr>
          <w:p w14:paraId="35EF87ED" w14:textId="71C86B77"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Missing sound effect</w:t>
            </w:r>
          </w:p>
        </w:tc>
        <w:tc>
          <w:tcPr>
            <w:tcW w:w="6983" w:type="dxa"/>
            <w:tcMar>
              <w:top w:w="80" w:type="dxa"/>
              <w:left w:w="120" w:type="dxa"/>
              <w:bottom w:w="80" w:type="dxa"/>
              <w:right w:w="120" w:type="dxa"/>
            </w:tcMar>
          </w:tcPr>
          <w:p w14:paraId="413E6E42" w14:textId="3CD8EDBD"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Sound features discussed in the fourth meeting were not fully implemented. The team confirmed that engine sounds, collision effects, or background music are either missing or not triggering correctly. Kanchan agreed to investigate urgently.</w:t>
            </w:r>
          </w:p>
        </w:tc>
      </w:tr>
      <w:tr w:rsidR="002B3319" w:rsidRPr="00F65BF6" w14:paraId="6D1C45D5" w14:textId="77777777" w:rsidTr="00637B8A">
        <w:tc>
          <w:tcPr>
            <w:tcW w:w="2376" w:type="dxa"/>
            <w:tcMar>
              <w:top w:w="80" w:type="dxa"/>
              <w:left w:w="120" w:type="dxa"/>
              <w:bottom w:w="80" w:type="dxa"/>
              <w:right w:w="120" w:type="dxa"/>
            </w:tcMar>
          </w:tcPr>
          <w:p w14:paraId="33E57F8D" w14:textId="3B59B228"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Player car lagging</w:t>
            </w:r>
          </w:p>
        </w:tc>
        <w:tc>
          <w:tcPr>
            <w:tcW w:w="6983" w:type="dxa"/>
            <w:tcMar>
              <w:top w:w="80" w:type="dxa"/>
              <w:left w:w="120" w:type="dxa"/>
              <w:bottom w:w="80" w:type="dxa"/>
              <w:right w:w="120" w:type="dxa"/>
            </w:tcMar>
          </w:tcPr>
          <w:p w14:paraId="065B06B0" w14:textId="0AB99832"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During testing, the player’s car was observed to move with noticeable lag, reducing gameplay quality. Richa</w:t>
            </w:r>
            <w:r w:rsidRPr="00F65BF6">
              <w:rPr>
                <w:rFonts w:asciiTheme="majorHAnsi" w:hAnsiTheme="majorHAnsi" w:cstheme="majorHAnsi"/>
                <w:sz w:val="20"/>
                <w:szCs w:val="20"/>
              </w:rPr>
              <w:t xml:space="preserve"> and Anjila</w:t>
            </w:r>
            <w:r w:rsidRPr="00F65BF6">
              <w:rPr>
                <w:rFonts w:asciiTheme="majorHAnsi" w:hAnsiTheme="majorHAnsi" w:cstheme="majorHAnsi"/>
                <w:sz w:val="20"/>
                <w:szCs w:val="20"/>
              </w:rPr>
              <w:t xml:space="preserve"> confirmed this is likely a performance or frame-rate issue in the code that needs </w:t>
            </w:r>
            <w:r w:rsidRPr="00F65BF6">
              <w:rPr>
                <w:rFonts w:asciiTheme="majorHAnsi" w:hAnsiTheme="majorHAnsi" w:cstheme="majorHAnsi"/>
                <w:sz w:val="20"/>
                <w:szCs w:val="20"/>
              </w:rPr>
              <w:t>optimization</w:t>
            </w:r>
            <w:r w:rsidRPr="00F65BF6">
              <w:rPr>
                <w:rFonts w:asciiTheme="majorHAnsi" w:hAnsiTheme="majorHAnsi" w:cstheme="majorHAnsi"/>
                <w:sz w:val="20"/>
                <w:szCs w:val="20"/>
              </w:rPr>
              <w:t>.</w:t>
            </w:r>
          </w:p>
        </w:tc>
      </w:tr>
      <w:tr w:rsidR="00637B8A" w:rsidRPr="00F65BF6" w14:paraId="28F81C28" w14:textId="77777777" w:rsidTr="00637B8A">
        <w:tc>
          <w:tcPr>
            <w:tcW w:w="2376" w:type="dxa"/>
            <w:tcMar>
              <w:top w:w="80" w:type="dxa"/>
              <w:left w:w="120" w:type="dxa"/>
              <w:bottom w:w="80" w:type="dxa"/>
              <w:right w:w="120" w:type="dxa"/>
            </w:tcMar>
          </w:tcPr>
          <w:p w14:paraId="3EDF5AC5" w14:textId="1728784B" w:rsidR="00637B8A"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Presentation preparation</w:t>
            </w:r>
          </w:p>
        </w:tc>
        <w:tc>
          <w:tcPr>
            <w:tcW w:w="6983" w:type="dxa"/>
            <w:tcMar>
              <w:top w:w="80" w:type="dxa"/>
              <w:left w:w="120" w:type="dxa"/>
              <w:bottom w:w="80" w:type="dxa"/>
              <w:right w:w="120" w:type="dxa"/>
            </w:tcMar>
          </w:tcPr>
          <w:p w14:paraId="19A9FA68" w14:textId="36419721" w:rsidR="00637B8A"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The team agreed that the final submission must include a presentation of the game. They decided to prepare a short screencast demonstration showing the game working, plus slides explaining development, teamwork, and bug fixes.</w:t>
            </w:r>
            <w:r w:rsidRPr="00F65BF6">
              <w:rPr>
                <w:rFonts w:asciiTheme="majorHAnsi" w:hAnsiTheme="majorHAnsi" w:cstheme="majorHAnsi"/>
                <w:sz w:val="20"/>
                <w:szCs w:val="20"/>
              </w:rPr>
              <w:t xml:space="preserve"> Renita was assigned to look for the layout of preparation of slides.</w:t>
            </w:r>
          </w:p>
        </w:tc>
      </w:tr>
      <w:tr w:rsidR="00637B8A" w:rsidRPr="00F65BF6" w14:paraId="39BBAD20" w14:textId="77777777" w:rsidTr="00637B8A">
        <w:tc>
          <w:tcPr>
            <w:tcW w:w="2376" w:type="dxa"/>
            <w:tcMar>
              <w:top w:w="80" w:type="dxa"/>
              <w:left w:w="120" w:type="dxa"/>
              <w:bottom w:w="80" w:type="dxa"/>
              <w:right w:w="120" w:type="dxa"/>
            </w:tcMar>
          </w:tcPr>
          <w:p w14:paraId="4387BF5F" w14:textId="6EE7BE89" w:rsidR="00637B8A"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lastRenderedPageBreak/>
              <w:t>Testing summary</w:t>
            </w:r>
          </w:p>
        </w:tc>
        <w:tc>
          <w:tcPr>
            <w:tcW w:w="6983" w:type="dxa"/>
            <w:tcMar>
              <w:top w:w="80" w:type="dxa"/>
              <w:left w:w="120" w:type="dxa"/>
              <w:bottom w:w="80" w:type="dxa"/>
              <w:right w:w="120" w:type="dxa"/>
            </w:tcMar>
          </w:tcPr>
          <w:p w14:paraId="49C5863D" w14:textId="06369D62" w:rsidR="00637B8A"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 xml:space="preserve">The tester </w:t>
            </w:r>
            <w:r w:rsidRPr="00F65BF6">
              <w:rPr>
                <w:rFonts w:asciiTheme="majorHAnsi" w:hAnsiTheme="majorHAnsi" w:cstheme="majorHAnsi"/>
                <w:sz w:val="20"/>
                <w:szCs w:val="20"/>
              </w:rPr>
              <w:t xml:space="preserve">reported that testing on laptop and </w:t>
            </w:r>
            <w:r w:rsidR="00A855DE" w:rsidRPr="00F65BF6">
              <w:rPr>
                <w:rFonts w:asciiTheme="majorHAnsi" w:hAnsiTheme="majorHAnsi" w:cstheme="majorHAnsi"/>
                <w:sz w:val="20"/>
                <w:szCs w:val="20"/>
              </w:rPr>
              <w:t>phone</w:t>
            </w:r>
            <w:r w:rsidRPr="00F65BF6">
              <w:rPr>
                <w:rFonts w:asciiTheme="majorHAnsi" w:hAnsiTheme="majorHAnsi" w:cstheme="majorHAnsi"/>
                <w:sz w:val="20"/>
                <w:szCs w:val="20"/>
              </w:rPr>
              <w:t xml:space="preserve"> confirmed the pause/resume bug on both platforms. </w:t>
            </w:r>
            <w:r w:rsidR="00426C59" w:rsidRPr="00F65BF6">
              <w:rPr>
                <w:rFonts w:asciiTheme="majorHAnsi" w:hAnsiTheme="majorHAnsi" w:cstheme="majorHAnsi"/>
                <w:sz w:val="20"/>
                <w:szCs w:val="20"/>
              </w:rPr>
              <w:t>Laptop responsiveness</w:t>
            </w:r>
            <w:r w:rsidRPr="00F65BF6">
              <w:rPr>
                <w:rFonts w:asciiTheme="majorHAnsi" w:hAnsiTheme="majorHAnsi" w:cstheme="majorHAnsi"/>
                <w:sz w:val="20"/>
                <w:szCs w:val="20"/>
              </w:rPr>
              <w:t xml:space="preserve"> was partially improved, but lag was worse on mobile devices.</w:t>
            </w:r>
          </w:p>
        </w:tc>
      </w:tr>
      <w:tr w:rsidR="002B3319" w:rsidRPr="00F65BF6" w14:paraId="2482FC49" w14:textId="77777777" w:rsidTr="00637B8A">
        <w:tc>
          <w:tcPr>
            <w:tcW w:w="2376" w:type="dxa"/>
            <w:tcMar>
              <w:top w:w="80" w:type="dxa"/>
              <w:left w:w="120" w:type="dxa"/>
              <w:bottom w:w="80" w:type="dxa"/>
              <w:right w:w="120" w:type="dxa"/>
            </w:tcMar>
          </w:tcPr>
          <w:p w14:paraId="5A5248C5"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Task management</w:t>
            </w:r>
          </w:p>
        </w:tc>
        <w:tc>
          <w:tcPr>
            <w:tcW w:w="6983" w:type="dxa"/>
            <w:tcMar>
              <w:top w:w="80" w:type="dxa"/>
              <w:left w:w="120" w:type="dxa"/>
              <w:bottom w:w="80" w:type="dxa"/>
              <w:right w:w="120" w:type="dxa"/>
            </w:tcMar>
          </w:tcPr>
          <w:p w14:paraId="21BE81B7" w14:textId="3E710736" w:rsidR="002B3319" w:rsidRPr="00F65BF6" w:rsidRDefault="00637B8A">
            <w:pPr>
              <w:spacing w:after="40"/>
              <w:rPr>
                <w:rFonts w:asciiTheme="majorHAnsi" w:hAnsiTheme="majorHAnsi" w:cstheme="majorHAnsi"/>
                <w:sz w:val="20"/>
                <w:szCs w:val="20"/>
              </w:rPr>
            </w:pPr>
            <w:r w:rsidRPr="00F65BF6">
              <w:rPr>
                <w:rFonts w:asciiTheme="majorHAnsi" w:hAnsiTheme="majorHAnsi" w:cstheme="majorHAnsi"/>
                <w:sz w:val="20"/>
                <w:szCs w:val="20"/>
              </w:rPr>
              <w:t>Trello was reviewed. Sabina confirmed that tasks from the fourth meeting were marked complete, but new urgent bug-fix tasks need to be added before the deadline.</w:t>
            </w:r>
          </w:p>
        </w:tc>
      </w:tr>
    </w:tbl>
    <w:p w14:paraId="4C6FE98F" w14:textId="77777777" w:rsidR="006F686E" w:rsidRPr="00F65BF6" w:rsidRDefault="006F686E" w:rsidP="006F686E">
      <w:pPr>
        <w:rPr>
          <w:rFonts w:asciiTheme="majorHAnsi" w:hAnsiTheme="majorHAnsi" w:cstheme="majorHAnsi"/>
          <w:sz w:val="20"/>
          <w:szCs w:val="20"/>
        </w:rPr>
      </w:pPr>
    </w:p>
    <w:p w14:paraId="48AABF9D" w14:textId="79A7092E" w:rsidR="006F686E" w:rsidRPr="00F65BF6" w:rsidRDefault="00980366" w:rsidP="006F686E">
      <w:pPr>
        <w:pStyle w:val="Heading1"/>
        <w:rPr>
          <w:rFonts w:cstheme="majorHAnsi"/>
          <w:szCs w:val="36"/>
        </w:rPr>
      </w:pPr>
      <w:r w:rsidRPr="00F65BF6">
        <w:rPr>
          <w:rFonts w:cstheme="majorHAnsi"/>
          <w:szCs w:val="36"/>
        </w:rPr>
        <w:t>6. Decisions and Rationale</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600"/>
        <w:gridCol w:w="5760"/>
      </w:tblGrid>
      <w:tr w:rsidR="002B3319" w:rsidRPr="00F65BF6" w14:paraId="7883D365" w14:textId="77777777" w:rsidTr="00A855DE">
        <w:tc>
          <w:tcPr>
            <w:tcW w:w="3600" w:type="dxa"/>
            <w:shd w:val="clear" w:color="auto" w:fill="F2F4F7"/>
            <w:tcMar>
              <w:top w:w="80" w:type="dxa"/>
              <w:left w:w="120" w:type="dxa"/>
              <w:bottom w:w="80" w:type="dxa"/>
              <w:right w:w="120" w:type="dxa"/>
            </w:tcMar>
          </w:tcPr>
          <w:p w14:paraId="58BF5138"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Decision</w:t>
            </w:r>
          </w:p>
        </w:tc>
        <w:tc>
          <w:tcPr>
            <w:tcW w:w="5760" w:type="dxa"/>
            <w:shd w:val="clear" w:color="auto" w:fill="F2F4F7"/>
            <w:tcMar>
              <w:top w:w="80" w:type="dxa"/>
              <w:left w:w="120" w:type="dxa"/>
              <w:bottom w:w="80" w:type="dxa"/>
              <w:right w:w="120" w:type="dxa"/>
            </w:tcMar>
          </w:tcPr>
          <w:p w14:paraId="3E9BC290"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Rationale</w:t>
            </w:r>
          </w:p>
        </w:tc>
      </w:tr>
      <w:tr w:rsidR="002B3319" w:rsidRPr="00F65BF6" w14:paraId="58B45424" w14:textId="77777777" w:rsidTr="00A855DE">
        <w:tc>
          <w:tcPr>
            <w:tcW w:w="3600" w:type="dxa"/>
            <w:tcMar>
              <w:top w:w="80" w:type="dxa"/>
              <w:left w:w="120" w:type="dxa"/>
              <w:bottom w:w="80" w:type="dxa"/>
              <w:right w:w="120" w:type="dxa"/>
            </w:tcMar>
          </w:tcPr>
          <w:p w14:paraId="7451B5A9" w14:textId="72514057"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Fix the pause/resume bug</w:t>
            </w:r>
            <w:r w:rsidR="00980366" w:rsidRPr="00F65BF6">
              <w:rPr>
                <w:rFonts w:asciiTheme="majorHAnsi" w:hAnsiTheme="majorHAnsi" w:cstheme="majorHAnsi"/>
                <w:sz w:val="20"/>
                <w:szCs w:val="20"/>
              </w:rPr>
              <w:t>.</w:t>
            </w:r>
          </w:p>
        </w:tc>
        <w:tc>
          <w:tcPr>
            <w:tcW w:w="5760" w:type="dxa"/>
            <w:tcMar>
              <w:top w:w="80" w:type="dxa"/>
              <w:left w:w="120" w:type="dxa"/>
              <w:bottom w:w="80" w:type="dxa"/>
              <w:right w:w="120" w:type="dxa"/>
            </w:tcMar>
          </w:tcPr>
          <w:p w14:paraId="7DB30ADA" w14:textId="1B4EFCF4"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 xml:space="preserve"> This is a critical functional error that must be resolved for the assignment to meet basic requirements.</w:t>
            </w:r>
          </w:p>
        </w:tc>
      </w:tr>
      <w:tr w:rsidR="002B3319" w:rsidRPr="00F65BF6" w14:paraId="18570ABC" w14:textId="77777777" w:rsidTr="00A855DE">
        <w:tc>
          <w:tcPr>
            <w:tcW w:w="3600" w:type="dxa"/>
            <w:tcMar>
              <w:top w:w="80" w:type="dxa"/>
              <w:left w:w="120" w:type="dxa"/>
              <w:bottom w:w="80" w:type="dxa"/>
              <w:right w:w="120" w:type="dxa"/>
            </w:tcMar>
          </w:tcPr>
          <w:p w14:paraId="190CC82A" w14:textId="65FFFF59"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Add missing sounds only if time permits after fixing core bugs</w:t>
            </w:r>
          </w:p>
        </w:tc>
        <w:tc>
          <w:tcPr>
            <w:tcW w:w="5760" w:type="dxa"/>
            <w:tcMar>
              <w:top w:w="80" w:type="dxa"/>
              <w:left w:w="120" w:type="dxa"/>
              <w:bottom w:w="80" w:type="dxa"/>
              <w:right w:w="120" w:type="dxa"/>
            </w:tcMar>
          </w:tcPr>
          <w:p w14:paraId="1A67B9FE" w14:textId="56E2AF1B"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 xml:space="preserve">Sound effects improve engagement but are not as critical as game start functionality and smooth movement. The team agreed to </w:t>
            </w:r>
            <w:r w:rsidRPr="00F65BF6">
              <w:rPr>
                <w:rFonts w:asciiTheme="majorHAnsi" w:hAnsiTheme="majorHAnsi" w:cstheme="majorHAnsi"/>
                <w:sz w:val="20"/>
                <w:szCs w:val="20"/>
              </w:rPr>
              <w:t>prioritize</w:t>
            </w:r>
            <w:r w:rsidRPr="00F65BF6">
              <w:rPr>
                <w:rFonts w:asciiTheme="majorHAnsi" w:hAnsiTheme="majorHAnsi" w:cstheme="majorHAnsi"/>
                <w:sz w:val="20"/>
                <w:szCs w:val="20"/>
              </w:rPr>
              <w:t xml:space="preserve"> stability first.</w:t>
            </w:r>
          </w:p>
        </w:tc>
      </w:tr>
      <w:tr w:rsidR="002B3319" w:rsidRPr="00F65BF6" w14:paraId="60014803" w14:textId="77777777" w:rsidTr="00A855DE">
        <w:tc>
          <w:tcPr>
            <w:tcW w:w="3600" w:type="dxa"/>
            <w:tcMar>
              <w:top w:w="80" w:type="dxa"/>
              <w:left w:w="120" w:type="dxa"/>
              <w:bottom w:w="80" w:type="dxa"/>
              <w:right w:w="120" w:type="dxa"/>
            </w:tcMar>
          </w:tcPr>
          <w:p w14:paraId="5E439062" w14:textId="680B4356"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Optimize</w:t>
            </w:r>
            <w:r w:rsidRPr="00F65BF6">
              <w:rPr>
                <w:rFonts w:asciiTheme="majorHAnsi" w:hAnsiTheme="majorHAnsi" w:cstheme="majorHAnsi"/>
                <w:sz w:val="20"/>
                <w:szCs w:val="20"/>
              </w:rPr>
              <w:t xml:space="preserve"> code to reduce player car lagging</w:t>
            </w:r>
          </w:p>
        </w:tc>
        <w:tc>
          <w:tcPr>
            <w:tcW w:w="5760" w:type="dxa"/>
            <w:tcMar>
              <w:top w:w="80" w:type="dxa"/>
              <w:left w:w="120" w:type="dxa"/>
              <w:bottom w:w="80" w:type="dxa"/>
              <w:right w:w="120" w:type="dxa"/>
            </w:tcMar>
          </w:tcPr>
          <w:p w14:paraId="6106E162" w14:textId="2A2FED4D"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Lagging makes the game frustrating and could lead to poor assessment feedback. Richa</w:t>
            </w:r>
            <w:r w:rsidRPr="00F65BF6">
              <w:rPr>
                <w:rFonts w:asciiTheme="majorHAnsi" w:hAnsiTheme="majorHAnsi" w:cstheme="majorHAnsi"/>
                <w:sz w:val="20"/>
                <w:szCs w:val="20"/>
              </w:rPr>
              <w:t xml:space="preserve"> and Anjila</w:t>
            </w:r>
            <w:r w:rsidRPr="00F65BF6">
              <w:rPr>
                <w:rFonts w:asciiTheme="majorHAnsi" w:hAnsiTheme="majorHAnsi" w:cstheme="majorHAnsi"/>
                <w:sz w:val="20"/>
                <w:szCs w:val="20"/>
              </w:rPr>
              <w:t xml:space="preserve"> will focus on </w:t>
            </w:r>
            <w:proofErr w:type="gramStart"/>
            <w:r w:rsidRPr="00F65BF6">
              <w:rPr>
                <w:rFonts w:asciiTheme="majorHAnsi" w:hAnsiTheme="majorHAnsi" w:cstheme="majorHAnsi"/>
                <w:sz w:val="20"/>
                <w:szCs w:val="20"/>
              </w:rPr>
              <w:t>frame-rate</w:t>
            </w:r>
            <w:proofErr w:type="gramEnd"/>
            <w:r w:rsidRPr="00F65BF6">
              <w:rPr>
                <w:rFonts w:asciiTheme="majorHAnsi" w:hAnsiTheme="majorHAnsi" w:cstheme="majorHAnsi"/>
                <w:sz w:val="20"/>
                <w:szCs w:val="20"/>
              </w:rPr>
              <w:t xml:space="preserve"> and collision detection efficiency.</w:t>
            </w:r>
          </w:p>
        </w:tc>
      </w:tr>
      <w:tr w:rsidR="002B3319" w:rsidRPr="00F65BF6" w14:paraId="55A17810" w14:textId="77777777" w:rsidTr="00A855DE">
        <w:tc>
          <w:tcPr>
            <w:tcW w:w="3600" w:type="dxa"/>
            <w:tcMar>
              <w:top w:w="80" w:type="dxa"/>
              <w:left w:w="120" w:type="dxa"/>
              <w:bottom w:w="80" w:type="dxa"/>
              <w:right w:w="120" w:type="dxa"/>
            </w:tcMar>
          </w:tcPr>
          <w:p w14:paraId="2C348C02" w14:textId="6A7C91FB"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Prepare a short presentation </w:t>
            </w:r>
          </w:p>
        </w:tc>
        <w:tc>
          <w:tcPr>
            <w:tcW w:w="5760" w:type="dxa"/>
            <w:tcMar>
              <w:top w:w="80" w:type="dxa"/>
              <w:left w:w="120" w:type="dxa"/>
              <w:bottom w:w="80" w:type="dxa"/>
              <w:right w:w="120" w:type="dxa"/>
            </w:tcMar>
          </w:tcPr>
          <w:p w14:paraId="76EBF84C" w14:textId="7A1F6E92" w:rsidR="002B3319"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The assignment requires evidence of a working game. A presentation with a screencast ensures the team can demonstrate functionality even if minor bugs remain.</w:t>
            </w:r>
          </w:p>
        </w:tc>
      </w:tr>
      <w:tr w:rsidR="00A855DE" w:rsidRPr="00F65BF6" w14:paraId="3AF1F4F2" w14:textId="77777777" w:rsidTr="00A855DE">
        <w:tc>
          <w:tcPr>
            <w:tcW w:w="3600" w:type="dxa"/>
            <w:tcMar>
              <w:top w:w="80" w:type="dxa"/>
              <w:left w:w="120" w:type="dxa"/>
              <w:bottom w:w="80" w:type="dxa"/>
              <w:right w:w="120" w:type="dxa"/>
            </w:tcMar>
          </w:tcPr>
          <w:p w14:paraId="26C778A3" w14:textId="4081DEBD" w:rsidR="00A855DE"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Submit by 02 June 2026 as planned</w:t>
            </w:r>
          </w:p>
        </w:tc>
        <w:tc>
          <w:tcPr>
            <w:tcW w:w="5760" w:type="dxa"/>
            <w:tcMar>
              <w:top w:w="80" w:type="dxa"/>
              <w:left w:w="120" w:type="dxa"/>
              <w:bottom w:w="80" w:type="dxa"/>
              <w:right w:w="120" w:type="dxa"/>
            </w:tcMar>
          </w:tcPr>
          <w:p w14:paraId="4D6BC85A" w14:textId="65BA8DF7" w:rsidR="00A855DE" w:rsidRPr="00F65BF6" w:rsidRDefault="00A855DE">
            <w:pPr>
              <w:spacing w:after="40"/>
              <w:rPr>
                <w:rFonts w:asciiTheme="majorHAnsi" w:hAnsiTheme="majorHAnsi" w:cstheme="majorHAnsi"/>
                <w:sz w:val="20"/>
                <w:szCs w:val="20"/>
              </w:rPr>
            </w:pPr>
            <w:r w:rsidRPr="00F65BF6">
              <w:rPr>
                <w:rFonts w:asciiTheme="majorHAnsi" w:hAnsiTheme="majorHAnsi" w:cstheme="majorHAnsi"/>
                <w:sz w:val="20"/>
                <w:szCs w:val="20"/>
              </w:rPr>
              <w:t>The deadline is fixed. The team agreed to submit a stable version</w:t>
            </w:r>
            <w:r w:rsidRPr="00F65BF6">
              <w:rPr>
                <w:rFonts w:asciiTheme="majorHAnsi" w:hAnsiTheme="majorHAnsi" w:cstheme="majorHAnsi"/>
                <w:sz w:val="20"/>
                <w:szCs w:val="20"/>
              </w:rPr>
              <w:t xml:space="preserve"> </w:t>
            </w:r>
            <w:r w:rsidRPr="00F65BF6">
              <w:rPr>
                <w:rFonts w:asciiTheme="majorHAnsi" w:hAnsiTheme="majorHAnsi" w:cstheme="majorHAnsi"/>
                <w:sz w:val="20"/>
                <w:szCs w:val="20"/>
              </w:rPr>
              <w:t xml:space="preserve">even if some sound features are postponed, rather than </w:t>
            </w:r>
            <w:r w:rsidRPr="00F65BF6">
              <w:rPr>
                <w:rFonts w:asciiTheme="majorHAnsi" w:hAnsiTheme="majorHAnsi" w:cstheme="majorHAnsi"/>
                <w:sz w:val="20"/>
                <w:szCs w:val="20"/>
              </w:rPr>
              <w:t>submitting it</w:t>
            </w:r>
            <w:r w:rsidRPr="00F65BF6">
              <w:rPr>
                <w:rFonts w:asciiTheme="majorHAnsi" w:hAnsiTheme="majorHAnsi" w:cstheme="majorHAnsi"/>
                <w:sz w:val="20"/>
                <w:szCs w:val="20"/>
              </w:rPr>
              <w:t xml:space="preserve"> late or </w:t>
            </w:r>
            <w:r w:rsidRPr="00F65BF6">
              <w:rPr>
                <w:rFonts w:asciiTheme="majorHAnsi" w:hAnsiTheme="majorHAnsi" w:cstheme="majorHAnsi"/>
                <w:sz w:val="20"/>
                <w:szCs w:val="20"/>
              </w:rPr>
              <w:t>incomplete.</w:t>
            </w:r>
          </w:p>
        </w:tc>
      </w:tr>
    </w:tbl>
    <w:p w14:paraId="2E87F2C7" w14:textId="77777777" w:rsidR="002B3319" w:rsidRPr="00F65BF6" w:rsidRDefault="00980366" w:rsidP="00F65BF6">
      <w:pPr>
        <w:pStyle w:val="Heading1"/>
      </w:pPr>
      <w:r w:rsidRPr="00F65BF6">
        <w:t>7. Action Log</w:t>
      </w:r>
    </w:p>
    <w:tbl>
      <w:tblPr>
        <w:tblW w:w="936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4320"/>
        <w:gridCol w:w="2448"/>
        <w:gridCol w:w="2592"/>
      </w:tblGrid>
      <w:tr w:rsidR="002B3319" w:rsidRPr="00F65BF6" w14:paraId="14D01A9E" w14:textId="77777777" w:rsidTr="00A855DE">
        <w:tc>
          <w:tcPr>
            <w:tcW w:w="4320" w:type="dxa"/>
            <w:shd w:val="clear" w:color="auto" w:fill="F2F4F7"/>
            <w:tcMar>
              <w:top w:w="80" w:type="dxa"/>
              <w:left w:w="120" w:type="dxa"/>
              <w:bottom w:w="80" w:type="dxa"/>
              <w:right w:w="120" w:type="dxa"/>
            </w:tcMar>
          </w:tcPr>
          <w:p w14:paraId="30798486"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Action</w:t>
            </w:r>
          </w:p>
        </w:tc>
        <w:tc>
          <w:tcPr>
            <w:tcW w:w="2448" w:type="dxa"/>
            <w:shd w:val="clear" w:color="auto" w:fill="F2F4F7"/>
            <w:tcMar>
              <w:top w:w="80" w:type="dxa"/>
              <w:left w:w="120" w:type="dxa"/>
              <w:bottom w:w="80" w:type="dxa"/>
              <w:right w:w="120" w:type="dxa"/>
            </w:tcMar>
          </w:tcPr>
          <w:p w14:paraId="40DDE66A"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Owner</w:t>
            </w:r>
          </w:p>
        </w:tc>
        <w:tc>
          <w:tcPr>
            <w:tcW w:w="2592" w:type="dxa"/>
            <w:shd w:val="clear" w:color="auto" w:fill="F2F4F7"/>
            <w:tcMar>
              <w:top w:w="80" w:type="dxa"/>
              <w:left w:w="120" w:type="dxa"/>
              <w:bottom w:w="80" w:type="dxa"/>
              <w:right w:w="120" w:type="dxa"/>
            </w:tcMar>
          </w:tcPr>
          <w:p w14:paraId="1BDD5344"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Deadline / Status</w:t>
            </w:r>
          </w:p>
        </w:tc>
      </w:tr>
      <w:tr w:rsidR="00A855DE" w:rsidRPr="00F65BF6" w14:paraId="74DA3F43" w14:textId="77777777" w:rsidTr="00A855DE">
        <w:tc>
          <w:tcPr>
            <w:tcW w:w="4320" w:type="dxa"/>
            <w:tcMar>
              <w:top w:w="80" w:type="dxa"/>
              <w:left w:w="120" w:type="dxa"/>
              <w:bottom w:w="80" w:type="dxa"/>
              <w:right w:w="120" w:type="dxa"/>
            </w:tcMar>
          </w:tcPr>
          <w:p w14:paraId="0E99DABF" w14:textId="67C034B5" w:rsidR="00A855DE" w:rsidRPr="00F65BF6" w:rsidRDefault="00A855DE" w:rsidP="00A855DE">
            <w:pPr>
              <w:spacing w:after="40"/>
              <w:rPr>
                <w:rFonts w:asciiTheme="majorHAnsi" w:hAnsiTheme="majorHAnsi" w:cstheme="majorHAnsi"/>
                <w:sz w:val="20"/>
                <w:szCs w:val="20"/>
              </w:rPr>
            </w:pPr>
            <w:r w:rsidRPr="00F65BF6">
              <w:rPr>
                <w:rFonts w:asciiTheme="majorHAnsi" w:hAnsiTheme="majorHAnsi" w:cstheme="majorHAnsi"/>
                <w:sz w:val="20"/>
                <w:szCs w:val="20"/>
              </w:rPr>
              <w:t xml:space="preserve">Debug and </w:t>
            </w:r>
            <w:r w:rsidRPr="00F65BF6">
              <w:rPr>
                <w:rFonts w:asciiTheme="majorHAnsi" w:hAnsiTheme="majorHAnsi" w:cstheme="majorHAnsi"/>
                <w:sz w:val="20"/>
                <w:szCs w:val="20"/>
              </w:rPr>
              <w:t>optimize</w:t>
            </w:r>
            <w:r w:rsidRPr="00F65BF6">
              <w:rPr>
                <w:rFonts w:asciiTheme="majorHAnsi" w:hAnsiTheme="majorHAnsi" w:cstheme="majorHAnsi"/>
                <w:sz w:val="20"/>
                <w:szCs w:val="20"/>
              </w:rPr>
              <w:t xml:space="preserve"> player car movement to reduce lag</w:t>
            </w:r>
          </w:p>
        </w:tc>
        <w:tc>
          <w:tcPr>
            <w:tcW w:w="2448" w:type="dxa"/>
            <w:tcMar>
              <w:top w:w="80" w:type="dxa"/>
              <w:left w:w="120" w:type="dxa"/>
              <w:bottom w:w="80" w:type="dxa"/>
              <w:right w:w="120" w:type="dxa"/>
            </w:tcMar>
          </w:tcPr>
          <w:p w14:paraId="3F697F78" w14:textId="4D1B51E8" w:rsidR="00A855DE" w:rsidRPr="00F65BF6" w:rsidRDefault="00A855DE" w:rsidP="00A855DE">
            <w:pPr>
              <w:spacing w:after="40"/>
              <w:rPr>
                <w:rFonts w:asciiTheme="majorHAnsi" w:hAnsiTheme="majorHAnsi" w:cstheme="majorHAnsi"/>
                <w:sz w:val="20"/>
                <w:szCs w:val="20"/>
              </w:rPr>
            </w:pPr>
            <w:r w:rsidRPr="00F65BF6">
              <w:rPr>
                <w:rFonts w:asciiTheme="majorHAnsi" w:hAnsiTheme="majorHAnsi" w:cstheme="majorHAnsi"/>
                <w:sz w:val="20"/>
                <w:szCs w:val="20"/>
              </w:rPr>
              <w:t xml:space="preserve">Richa Sorathiya, Anjila Gurung </w:t>
            </w:r>
          </w:p>
        </w:tc>
        <w:tc>
          <w:tcPr>
            <w:tcW w:w="2592" w:type="dxa"/>
            <w:tcMar>
              <w:top w:w="80" w:type="dxa"/>
              <w:left w:w="120" w:type="dxa"/>
              <w:bottom w:w="80" w:type="dxa"/>
              <w:right w:w="120" w:type="dxa"/>
            </w:tcMar>
          </w:tcPr>
          <w:p w14:paraId="4D4BED45" w14:textId="444472EB" w:rsidR="00A855DE" w:rsidRPr="00F65BF6" w:rsidRDefault="00A855DE" w:rsidP="00A855DE">
            <w:pPr>
              <w:spacing w:after="40"/>
              <w:rPr>
                <w:rFonts w:asciiTheme="majorHAnsi" w:hAnsiTheme="majorHAnsi" w:cstheme="majorHAnsi"/>
                <w:sz w:val="20"/>
                <w:szCs w:val="20"/>
              </w:rPr>
            </w:pPr>
            <w:r w:rsidRPr="00F65BF6">
              <w:rPr>
                <w:rFonts w:asciiTheme="majorHAnsi" w:hAnsiTheme="majorHAnsi" w:cstheme="majorHAnsi"/>
                <w:sz w:val="20"/>
                <w:szCs w:val="20"/>
              </w:rPr>
              <w:t>Before</w:t>
            </w:r>
            <w:r w:rsidR="00AF364C" w:rsidRPr="00F65BF6">
              <w:rPr>
                <w:rFonts w:asciiTheme="majorHAnsi" w:hAnsiTheme="majorHAnsi" w:cstheme="majorHAnsi"/>
                <w:sz w:val="20"/>
                <w:szCs w:val="20"/>
              </w:rPr>
              <w:t xml:space="preserve"> midnight 02</w:t>
            </w:r>
            <w:r w:rsidRPr="00F65BF6">
              <w:rPr>
                <w:rFonts w:asciiTheme="majorHAnsi" w:hAnsiTheme="majorHAnsi" w:cstheme="majorHAnsi"/>
                <w:sz w:val="20"/>
                <w:szCs w:val="20"/>
              </w:rPr>
              <w:t xml:space="preserve"> June 2026</w:t>
            </w:r>
          </w:p>
        </w:tc>
      </w:tr>
      <w:tr w:rsidR="002B3319" w:rsidRPr="00F65BF6" w14:paraId="1E126694" w14:textId="77777777" w:rsidTr="00A855DE">
        <w:tc>
          <w:tcPr>
            <w:tcW w:w="4320" w:type="dxa"/>
            <w:tcMar>
              <w:top w:w="80" w:type="dxa"/>
              <w:left w:w="120" w:type="dxa"/>
              <w:bottom w:w="80" w:type="dxa"/>
              <w:right w:w="120" w:type="dxa"/>
            </w:tcMar>
          </w:tcPr>
          <w:p w14:paraId="73B9ED51" w14:textId="6E214512"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Retest all fixes on laptop, Mac, and mobile screen sizes</w:t>
            </w:r>
          </w:p>
        </w:tc>
        <w:tc>
          <w:tcPr>
            <w:tcW w:w="2448" w:type="dxa"/>
            <w:tcMar>
              <w:top w:w="80" w:type="dxa"/>
              <w:left w:w="120" w:type="dxa"/>
              <w:bottom w:w="80" w:type="dxa"/>
              <w:right w:w="120" w:type="dxa"/>
            </w:tcMar>
          </w:tcPr>
          <w:p w14:paraId="3ED21F8E" w14:textId="3CC5ED89"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Anjila Gurung</w:t>
            </w:r>
          </w:p>
        </w:tc>
        <w:tc>
          <w:tcPr>
            <w:tcW w:w="2592" w:type="dxa"/>
            <w:tcMar>
              <w:top w:w="80" w:type="dxa"/>
              <w:left w:w="120" w:type="dxa"/>
              <w:bottom w:w="80" w:type="dxa"/>
              <w:right w:w="120" w:type="dxa"/>
            </w:tcMar>
          </w:tcPr>
          <w:p w14:paraId="1E11706A" w14:textId="47AE1BBA"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 xml:space="preserve">Before </w:t>
            </w:r>
            <w:r w:rsidR="00AF364C" w:rsidRPr="00F65BF6">
              <w:rPr>
                <w:rFonts w:asciiTheme="majorHAnsi" w:hAnsiTheme="majorHAnsi" w:cstheme="majorHAnsi"/>
                <w:sz w:val="20"/>
                <w:szCs w:val="20"/>
              </w:rPr>
              <w:t xml:space="preserve">midnight </w:t>
            </w:r>
            <w:r w:rsidRPr="00F65BF6">
              <w:rPr>
                <w:rFonts w:asciiTheme="majorHAnsi" w:hAnsiTheme="majorHAnsi" w:cstheme="majorHAnsi"/>
                <w:sz w:val="20"/>
                <w:szCs w:val="20"/>
              </w:rPr>
              <w:t>02 June 2026</w:t>
            </w:r>
          </w:p>
        </w:tc>
      </w:tr>
      <w:tr w:rsidR="002B3319" w:rsidRPr="00F65BF6" w14:paraId="2835CB06" w14:textId="77777777" w:rsidTr="00A855DE">
        <w:tc>
          <w:tcPr>
            <w:tcW w:w="4320" w:type="dxa"/>
            <w:tcMar>
              <w:top w:w="80" w:type="dxa"/>
              <w:left w:w="120" w:type="dxa"/>
              <w:bottom w:w="80" w:type="dxa"/>
              <w:right w:w="120" w:type="dxa"/>
            </w:tcMar>
          </w:tcPr>
          <w:p w14:paraId="42F60DF6" w14:textId="1387A9DF"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Prepare presentation slides (game overview, teamwork, challenges, fixes)</w:t>
            </w:r>
          </w:p>
        </w:tc>
        <w:tc>
          <w:tcPr>
            <w:tcW w:w="2448" w:type="dxa"/>
            <w:tcMar>
              <w:top w:w="80" w:type="dxa"/>
              <w:left w:w="120" w:type="dxa"/>
              <w:bottom w:w="80" w:type="dxa"/>
              <w:right w:w="120" w:type="dxa"/>
            </w:tcMar>
          </w:tcPr>
          <w:p w14:paraId="74827A2B"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Renita Kapdiya</w:t>
            </w:r>
          </w:p>
        </w:tc>
        <w:tc>
          <w:tcPr>
            <w:tcW w:w="2592" w:type="dxa"/>
            <w:tcMar>
              <w:top w:w="80" w:type="dxa"/>
              <w:left w:w="120" w:type="dxa"/>
              <w:bottom w:w="80" w:type="dxa"/>
              <w:right w:w="120" w:type="dxa"/>
            </w:tcMar>
          </w:tcPr>
          <w:p w14:paraId="4C95C1BA" w14:textId="44623FE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Before 0</w:t>
            </w:r>
            <w:r w:rsidR="00AF364C" w:rsidRPr="00F65BF6">
              <w:rPr>
                <w:rFonts w:asciiTheme="majorHAnsi" w:hAnsiTheme="majorHAnsi" w:cstheme="majorHAnsi"/>
                <w:sz w:val="20"/>
                <w:szCs w:val="20"/>
              </w:rPr>
              <w:t>5</w:t>
            </w:r>
            <w:r w:rsidRPr="00F65BF6">
              <w:rPr>
                <w:rFonts w:asciiTheme="majorHAnsi" w:hAnsiTheme="majorHAnsi" w:cstheme="majorHAnsi"/>
                <w:sz w:val="20"/>
                <w:szCs w:val="20"/>
              </w:rPr>
              <w:t>June 2026</w:t>
            </w:r>
          </w:p>
        </w:tc>
      </w:tr>
      <w:tr w:rsidR="002B3319" w:rsidRPr="00F65BF6" w14:paraId="07ACB956" w14:textId="77777777" w:rsidTr="00A855DE">
        <w:tc>
          <w:tcPr>
            <w:tcW w:w="4320" w:type="dxa"/>
            <w:tcMar>
              <w:top w:w="80" w:type="dxa"/>
              <w:left w:w="120" w:type="dxa"/>
              <w:bottom w:w="80" w:type="dxa"/>
              <w:right w:w="120" w:type="dxa"/>
            </w:tcMar>
          </w:tcPr>
          <w:p w14:paraId="32BA5F7A" w14:textId="40AB2D9C"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lastRenderedPageBreak/>
              <w:t>Record screencast demonstration of working game (after fixes)</w:t>
            </w:r>
          </w:p>
        </w:tc>
        <w:tc>
          <w:tcPr>
            <w:tcW w:w="2448" w:type="dxa"/>
            <w:tcMar>
              <w:top w:w="80" w:type="dxa"/>
              <w:left w:w="120" w:type="dxa"/>
              <w:bottom w:w="80" w:type="dxa"/>
              <w:right w:w="120" w:type="dxa"/>
            </w:tcMar>
          </w:tcPr>
          <w:p w14:paraId="32ED8AF0" w14:textId="7E29339A"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Sabina Mahat</w:t>
            </w:r>
          </w:p>
        </w:tc>
        <w:tc>
          <w:tcPr>
            <w:tcW w:w="2592" w:type="dxa"/>
            <w:tcMar>
              <w:top w:w="80" w:type="dxa"/>
              <w:left w:w="120" w:type="dxa"/>
              <w:bottom w:w="80" w:type="dxa"/>
              <w:right w:w="120" w:type="dxa"/>
            </w:tcMar>
          </w:tcPr>
          <w:p w14:paraId="5DF7D4D4" w14:textId="58E949C2"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sz w:val="20"/>
                <w:szCs w:val="20"/>
              </w:rPr>
              <w:t>Before 0</w:t>
            </w:r>
            <w:r w:rsidR="00AF364C" w:rsidRPr="00F65BF6">
              <w:rPr>
                <w:rFonts w:asciiTheme="majorHAnsi" w:hAnsiTheme="majorHAnsi" w:cstheme="majorHAnsi"/>
                <w:sz w:val="20"/>
                <w:szCs w:val="20"/>
              </w:rPr>
              <w:t>5</w:t>
            </w:r>
            <w:r w:rsidRPr="00F65BF6">
              <w:rPr>
                <w:rFonts w:asciiTheme="majorHAnsi" w:hAnsiTheme="majorHAnsi" w:cstheme="majorHAnsi"/>
                <w:sz w:val="20"/>
                <w:szCs w:val="20"/>
              </w:rPr>
              <w:t xml:space="preserve"> June 2026</w:t>
            </w:r>
          </w:p>
        </w:tc>
      </w:tr>
    </w:tbl>
    <w:p w14:paraId="4E26C20D" w14:textId="77777777" w:rsidR="0012179A" w:rsidRPr="00F65BF6" w:rsidRDefault="0012179A" w:rsidP="0012179A">
      <w:pPr>
        <w:rPr>
          <w:rFonts w:asciiTheme="majorHAnsi" w:hAnsiTheme="majorHAnsi" w:cstheme="majorHAnsi"/>
          <w:sz w:val="36"/>
          <w:szCs w:val="36"/>
        </w:rPr>
      </w:pPr>
    </w:p>
    <w:p w14:paraId="0D0778CB" w14:textId="0C583076" w:rsidR="002B3319" w:rsidRPr="00F65BF6" w:rsidRDefault="00980366">
      <w:pPr>
        <w:pStyle w:val="Heading1"/>
        <w:rPr>
          <w:rFonts w:cstheme="majorHAnsi"/>
          <w:szCs w:val="36"/>
        </w:rPr>
      </w:pPr>
      <w:r w:rsidRPr="00F65BF6">
        <w:rPr>
          <w:rFonts w:cstheme="majorHAnsi"/>
          <w:szCs w:val="36"/>
        </w:rPr>
        <w:t>8. Risks, Assumptions and Issues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168"/>
        <w:gridCol w:w="2951"/>
        <w:gridCol w:w="3240"/>
      </w:tblGrid>
      <w:tr w:rsidR="002B3319" w:rsidRPr="00F65BF6" w14:paraId="4F8A5AF5" w14:textId="77777777">
        <w:tc>
          <w:tcPr>
            <w:tcW w:w="3168" w:type="dxa"/>
            <w:shd w:val="clear" w:color="auto" w:fill="F2F4F7"/>
            <w:tcMar>
              <w:top w:w="80" w:type="dxa"/>
              <w:left w:w="120" w:type="dxa"/>
              <w:bottom w:w="80" w:type="dxa"/>
              <w:right w:w="120" w:type="dxa"/>
            </w:tcMar>
          </w:tcPr>
          <w:p w14:paraId="72B1B86B"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Risk / Issue</w:t>
            </w:r>
          </w:p>
        </w:tc>
        <w:tc>
          <w:tcPr>
            <w:tcW w:w="2951" w:type="dxa"/>
            <w:shd w:val="clear" w:color="auto" w:fill="F2F4F7"/>
            <w:tcMar>
              <w:top w:w="80" w:type="dxa"/>
              <w:left w:w="120" w:type="dxa"/>
              <w:bottom w:w="80" w:type="dxa"/>
              <w:right w:w="120" w:type="dxa"/>
            </w:tcMar>
          </w:tcPr>
          <w:p w14:paraId="26FCD550"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Impact</w:t>
            </w:r>
          </w:p>
        </w:tc>
        <w:tc>
          <w:tcPr>
            <w:tcW w:w="3240" w:type="dxa"/>
            <w:shd w:val="clear" w:color="auto" w:fill="F2F4F7"/>
            <w:tcMar>
              <w:top w:w="80" w:type="dxa"/>
              <w:left w:w="120" w:type="dxa"/>
              <w:bottom w:w="80" w:type="dxa"/>
              <w:right w:w="120" w:type="dxa"/>
            </w:tcMar>
          </w:tcPr>
          <w:p w14:paraId="4C901BE1" w14:textId="77777777" w:rsidR="002B3319" w:rsidRPr="00F65BF6" w:rsidRDefault="00980366">
            <w:pPr>
              <w:spacing w:after="40"/>
              <w:rPr>
                <w:rFonts w:asciiTheme="majorHAnsi" w:hAnsiTheme="majorHAnsi" w:cstheme="majorHAnsi"/>
                <w:sz w:val="20"/>
                <w:szCs w:val="20"/>
              </w:rPr>
            </w:pPr>
            <w:r w:rsidRPr="00F65BF6">
              <w:rPr>
                <w:rFonts w:asciiTheme="majorHAnsi" w:hAnsiTheme="majorHAnsi" w:cstheme="majorHAnsi"/>
                <w:b/>
                <w:sz w:val="20"/>
                <w:szCs w:val="20"/>
              </w:rPr>
              <w:t>Mitigation</w:t>
            </w:r>
          </w:p>
        </w:tc>
      </w:tr>
      <w:tr w:rsidR="002B3319" w:rsidRPr="00F65BF6" w14:paraId="08899ADB" w14:textId="77777777">
        <w:tc>
          <w:tcPr>
            <w:tcW w:w="3168" w:type="dxa"/>
            <w:tcMar>
              <w:top w:w="80" w:type="dxa"/>
              <w:left w:w="120" w:type="dxa"/>
              <w:bottom w:w="80" w:type="dxa"/>
              <w:right w:w="120" w:type="dxa"/>
            </w:tcMar>
          </w:tcPr>
          <w:p w14:paraId="09D04924" w14:textId="26CD3FFB"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Game start bug may not be fixed in time</w:t>
            </w:r>
          </w:p>
        </w:tc>
        <w:tc>
          <w:tcPr>
            <w:tcW w:w="2951" w:type="dxa"/>
            <w:tcMar>
              <w:top w:w="80" w:type="dxa"/>
              <w:left w:w="120" w:type="dxa"/>
              <w:bottom w:w="80" w:type="dxa"/>
              <w:right w:w="120" w:type="dxa"/>
            </w:tcMar>
          </w:tcPr>
          <w:p w14:paraId="16929F48" w14:textId="02F405F4"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T</w:t>
            </w:r>
            <w:r w:rsidRPr="00F65BF6">
              <w:rPr>
                <w:rFonts w:asciiTheme="majorHAnsi" w:hAnsiTheme="majorHAnsi" w:cstheme="majorHAnsi"/>
                <w:sz w:val="20"/>
                <w:szCs w:val="20"/>
              </w:rPr>
              <w:t>he game cannot be demonstrated properly in the presentation.</w:t>
            </w:r>
          </w:p>
        </w:tc>
        <w:tc>
          <w:tcPr>
            <w:tcW w:w="3240" w:type="dxa"/>
            <w:tcMar>
              <w:top w:w="80" w:type="dxa"/>
              <w:left w:w="120" w:type="dxa"/>
              <w:bottom w:w="80" w:type="dxa"/>
              <w:right w:w="120" w:type="dxa"/>
            </w:tcMar>
          </w:tcPr>
          <w:p w14:paraId="11F53F49" w14:textId="7C349B4D"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Richa will work on this first. If unresolved, the presentation will explain the issue and show a workaround</w:t>
            </w:r>
            <w:r w:rsidR="00980366" w:rsidRPr="00F65BF6">
              <w:rPr>
                <w:rFonts w:asciiTheme="majorHAnsi" w:hAnsiTheme="majorHAnsi" w:cstheme="majorHAnsi"/>
                <w:sz w:val="20"/>
                <w:szCs w:val="20"/>
              </w:rPr>
              <w:t>.</w:t>
            </w:r>
          </w:p>
        </w:tc>
      </w:tr>
      <w:tr w:rsidR="002B3319" w:rsidRPr="00F65BF6" w14:paraId="11CB0EBE" w14:textId="77777777">
        <w:tc>
          <w:tcPr>
            <w:tcW w:w="3168" w:type="dxa"/>
            <w:tcMar>
              <w:top w:w="80" w:type="dxa"/>
              <w:left w:w="120" w:type="dxa"/>
              <w:bottom w:w="80" w:type="dxa"/>
              <w:right w:w="120" w:type="dxa"/>
            </w:tcMar>
          </w:tcPr>
          <w:p w14:paraId="2206740A" w14:textId="64F20BB2"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Player car lag may require more time than available</w:t>
            </w:r>
          </w:p>
        </w:tc>
        <w:tc>
          <w:tcPr>
            <w:tcW w:w="2951" w:type="dxa"/>
            <w:tcMar>
              <w:top w:w="80" w:type="dxa"/>
              <w:left w:w="120" w:type="dxa"/>
              <w:bottom w:w="80" w:type="dxa"/>
              <w:right w:w="120" w:type="dxa"/>
            </w:tcMar>
          </w:tcPr>
          <w:p w14:paraId="6C9E6B1D" w14:textId="37A6E548"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 xml:space="preserve">Gameplay remains poor, affecting user </w:t>
            </w:r>
            <w:r w:rsidRPr="00F65BF6">
              <w:rPr>
                <w:rFonts w:asciiTheme="majorHAnsi" w:hAnsiTheme="majorHAnsi" w:cstheme="majorHAnsi"/>
                <w:sz w:val="20"/>
                <w:szCs w:val="20"/>
              </w:rPr>
              <w:t>experience.</w:t>
            </w:r>
          </w:p>
        </w:tc>
        <w:tc>
          <w:tcPr>
            <w:tcW w:w="3240" w:type="dxa"/>
            <w:tcMar>
              <w:top w:w="80" w:type="dxa"/>
              <w:left w:w="120" w:type="dxa"/>
              <w:bottom w:w="80" w:type="dxa"/>
              <w:right w:w="120" w:type="dxa"/>
            </w:tcMar>
          </w:tcPr>
          <w:p w14:paraId="14801C51" w14:textId="3BED4A40"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Prioritize</w:t>
            </w:r>
            <w:r w:rsidRPr="00F65BF6">
              <w:rPr>
                <w:rFonts w:asciiTheme="majorHAnsi" w:hAnsiTheme="majorHAnsi" w:cstheme="majorHAnsi"/>
                <w:sz w:val="20"/>
                <w:szCs w:val="20"/>
              </w:rPr>
              <w:t xml:space="preserve"> </w:t>
            </w:r>
            <w:r w:rsidRPr="00F65BF6">
              <w:rPr>
                <w:rFonts w:asciiTheme="majorHAnsi" w:hAnsiTheme="majorHAnsi" w:cstheme="majorHAnsi"/>
                <w:sz w:val="20"/>
                <w:szCs w:val="20"/>
              </w:rPr>
              <w:t>optimization</w:t>
            </w:r>
            <w:r w:rsidRPr="00F65BF6">
              <w:rPr>
                <w:rFonts w:asciiTheme="majorHAnsi" w:hAnsiTheme="majorHAnsi" w:cstheme="majorHAnsi"/>
                <w:sz w:val="20"/>
                <w:szCs w:val="20"/>
              </w:rPr>
              <w:t xml:space="preserve"> of collision detection and frame rate. Reduce visual effects if needed.</w:t>
            </w:r>
          </w:p>
        </w:tc>
      </w:tr>
      <w:tr w:rsidR="002B3319" w:rsidRPr="00F65BF6" w14:paraId="64E18A96" w14:textId="77777777">
        <w:tc>
          <w:tcPr>
            <w:tcW w:w="3168" w:type="dxa"/>
            <w:tcMar>
              <w:top w:w="80" w:type="dxa"/>
              <w:left w:w="120" w:type="dxa"/>
              <w:bottom w:w="80" w:type="dxa"/>
              <w:right w:w="120" w:type="dxa"/>
            </w:tcMar>
          </w:tcPr>
          <w:p w14:paraId="36015528" w14:textId="4A14A631"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Sound features may be completely omitted</w:t>
            </w:r>
          </w:p>
        </w:tc>
        <w:tc>
          <w:tcPr>
            <w:tcW w:w="2951" w:type="dxa"/>
            <w:tcMar>
              <w:top w:w="80" w:type="dxa"/>
              <w:left w:w="120" w:type="dxa"/>
              <w:bottom w:w="80" w:type="dxa"/>
              <w:right w:w="120" w:type="dxa"/>
            </w:tcMar>
          </w:tcPr>
          <w:p w14:paraId="6C2CB9F8" w14:textId="1A636A87"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The game will be less engaging, but core functionality remains.</w:t>
            </w:r>
          </w:p>
        </w:tc>
        <w:tc>
          <w:tcPr>
            <w:tcW w:w="3240" w:type="dxa"/>
            <w:tcMar>
              <w:top w:w="80" w:type="dxa"/>
              <w:left w:w="120" w:type="dxa"/>
              <w:bottom w:w="80" w:type="dxa"/>
              <w:right w:w="120" w:type="dxa"/>
            </w:tcMar>
          </w:tcPr>
          <w:p w14:paraId="0AE74227" w14:textId="73750A47"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Accept as a lower priority; document as a known limitation in the portfolio.</w:t>
            </w:r>
          </w:p>
        </w:tc>
      </w:tr>
      <w:tr w:rsidR="002B3319" w:rsidRPr="00F65BF6" w14:paraId="6DCF53C2" w14:textId="77777777">
        <w:tc>
          <w:tcPr>
            <w:tcW w:w="3168" w:type="dxa"/>
            <w:tcMar>
              <w:top w:w="80" w:type="dxa"/>
              <w:left w:w="120" w:type="dxa"/>
              <w:bottom w:w="80" w:type="dxa"/>
              <w:right w:w="120" w:type="dxa"/>
            </w:tcMar>
          </w:tcPr>
          <w:p w14:paraId="3B8E9414" w14:textId="4A2D2AAD"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Presentation recording could be delayed</w:t>
            </w:r>
          </w:p>
        </w:tc>
        <w:tc>
          <w:tcPr>
            <w:tcW w:w="2951" w:type="dxa"/>
            <w:tcMar>
              <w:top w:w="80" w:type="dxa"/>
              <w:left w:w="120" w:type="dxa"/>
              <w:bottom w:w="80" w:type="dxa"/>
              <w:right w:w="120" w:type="dxa"/>
            </w:tcMar>
          </w:tcPr>
          <w:p w14:paraId="67D39935" w14:textId="51EA74E8"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Submission may be rushed.</w:t>
            </w:r>
          </w:p>
        </w:tc>
        <w:tc>
          <w:tcPr>
            <w:tcW w:w="3240" w:type="dxa"/>
            <w:tcMar>
              <w:top w:w="80" w:type="dxa"/>
              <w:left w:w="120" w:type="dxa"/>
              <w:bottom w:w="80" w:type="dxa"/>
              <w:right w:w="120" w:type="dxa"/>
            </w:tcMar>
          </w:tcPr>
          <w:p w14:paraId="3BA96D35" w14:textId="3B975E8E" w:rsidR="002B3319" w:rsidRPr="00F65BF6" w:rsidRDefault="00AF364C">
            <w:pPr>
              <w:spacing w:after="40"/>
              <w:rPr>
                <w:rFonts w:asciiTheme="majorHAnsi" w:hAnsiTheme="majorHAnsi" w:cstheme="majorHAnsi"/>
                <w:sz w:val="20"/>
                <w:szCs w:val="20"/>
              </w:rPr>
            </w:pPr>
            <w:r w:rsidRPr="00F65BF6">
              <w:rPr>
                <w:rFonts w:asciiTheme="majorHAnsi" w:hAnsiTheme="majorHAnsi" w:cstheme="majorHAnsi"/>
                <w:sz w:val="20"/>
                <w:szCs w:val="20"/>
              </w:rPr>
              <w:t>Prepare slides and script early. Record demo as soon as critical fixes are confirmed.</w:t>
            </w:r>
          </w:p>
        </w:tc>
      </w:tr>
    </w:tbl>
    <w:p w14:paraId="45CD1A95" w14:textId="77777777" w:rsidR="002B3319" w:rsidRPr="00F65BF6" w:rsidRDefault="00980366">
      <w:pPr>
        <w:pStyle w:val="Heading1"/>
        <w:rPr>
          <w:rFonts w:cstheme="majorHAnsi"/>
          <w:szCs w:val="36"/>
        </w:rPr>
      </w:pPr>
      <w:r w:rsidRPr="00F65BF6">
        <w:rPr>
          <w:rFonts w:cstheme="majorHAnsi"/>
          <w:szCs w:val="36"/>
        </w:rPr>
        <w:t>9. Next Steps</w:t>
      </w:r>
    </w:p>
    <w:p w14:paraId="5AFB5271" w14:textId="722ADE6A" w:rsidR="00AF364C" w:rsidRPr="00F65BF6" w:rsidRDefault="00AF364C" w:rsidP="00AF364C">
      <w:pPr>
        <w:numPr>
          <w:ilvl w:val="0"/>
          <w:numId w:val="11"/>
        </w:numPr>
        <w:rPr>
          <w:rFonts w:asciiTheme="majorHAnsi" w:hAnsiTheme="majorHAnsi" w:cstheme="majorHAnsi"/>
          <w:sz w:val="20"/>
          <w:szCs w:val="20"/>
          <w:lang w:val="en-GB"/>
        </w:rPr>
      </w:pPr>
      <w:r w:rsidRPr="00F65BF6">
        <w:rPr>
          <w:rFonts w:asciiTheme="majorHAnsi" w:hAnsiTheme="majorHAnsi" w:cstheme="majorHAnsi"/>
          <w:sz w:val="20"/>
          <w:szCs w:val="20"/>
          <w:lang w:val="en-GB"/>
        </w:rPr>
        <w:t>Richa</w:t>
      </w:r>
      <w:r w:rsidRPr="00F65BF6">
        <w:rPr>
          <w:rFonts w:asciiTheme="majorHAnsi" w:hAnsiTheme="majorHAnsi" w:cstheme="majorHAnsi"/>
          <w:sz w:val="20"/>
          <w:szCs w:val="20"/>
          <w:lang w:val="en-GB"/>
        </w:rPr>
        <w:t xml:space="preserve"> and Anjila </w:t>
      </w:r>
      <w:r w:rsidRPr="00F65BF6">
        <w:rPr>
          <w:rFonts w:asciiTheme="majorHAnsi" w:hAnsiTheme="majorHAnsi" w:cstheme="majorHAnsi"/>
          <w:sz w:val="20"/>
          <w:szCs w:val="20"/>
          <w:lang w:val="en-GB"/>
        </w:rPr>
        <w:t>to fix the pause/resume game start bug as the absolute priority.</w:t>
      </w:r>
    </w:p>
    <w:p w14:paraId="7696B1E8" w14:textId="77777777" w:rsidR="00AF364C" w:rsidRPr="00F65BF6" w:rsidRDefault="00AF364C" w:rsidP="00AF364C">
      <w:pPr>
        <w:numPr>
          <w:ilvl w:val="0"/>
          <w:numId w:val="11"/>
        </w:numPr>
        <w:rPr>
          <w:rFonts w:asciiTheme="majorHAnsi" w:hAnsiTheme="majorHAnsi" w:cstheme="majorHAnsi"/>
          <w:sz w:val="20"/>
          <w:szCs w:val="20"/>
          <w:lang w:val="en-GB"/>
        </w:rPr>
      </w:pPr>
      <w:r w:rsidRPr="00F65BF6">
        <w:rPr>
          <w:rFonts w:asciiTheme="majorHAnsi" w:hAnsiTheme="majorHAnsi" w:cstheme="majorHAnsi"/>
          <w:sz w:val="20"/>
          <w:szCs w:val="20"/>
          <w:lang w:val="en-GB"/>
        </w:rPr>
        <w:t>Richa and Kanchan to address player car lag and missing sounds in order of importance.</w:t>
      </w:r>
    </w:p>
    <w:p w14:paraId="0E3410F6" w14:textId="77777777" w:rsidR="00AF364C" w:rsidRPr="00F65BF6" w:rsidRDefault="00AF364C" w:rsidP="00AF364C">
      <w:pPr>
        <w:numPr>
          <w:ilvl w:val="0"/>
          <w:numId w:val="11"/>
        </w:numPr>
        <w:rPr>
          <w:rFonts w:asciiTheme="majorHAnsi" w:hAnsiTheme="majorHAnsi" w:cstheme="majorHAnsi"/>
          <w:sz w:val="20"/>
          <w:szCs w:val="20"/>
          <w:lang w:val="en-GB"/>
        </w:rPr>
      </w:pPr>
      <w:r w:rsidRPr="00F65BF6">
        <w:rPr>
          <w:rFonts w:asciiTheme="majorHAnsi" w:hAnsiTheme="majorHAnsi" w:cstheme="majorHAnsi"/>
          <w:sz w:val="20"/>
          <w:szCs w:val="20"/>
          <w:lang w:val="en-GB"/>
        </w:rPr>
        <w:t>Anjila to test each fix immediately after implementation and report results.</w:t>
      </w:r>
    </w:p>
    <w:p w14:paraId="7E7B749F" w14:textId="5A1D5155" w:rsidR="00AF364C" w:rsidRPr="00F65BF6" w:rsidRDefault="00AF364C" w:rsidP="00AF364C">
      <w:pPr>
        <w:numPr>
          <w:ilvl w:val="0"/>
          <w:numId w:val="11"/>
        </w:numPr>
        <w:rPr>
          <w:rFonts w:asciiTheme="majorHAnsi" w:hAnsiTheme="majorHAnsi" w:cstheme="majorHAnsi"/>
          <w:sz w:val="20"/>
          <w:szCs w:val="20"/>
          <w:lang w:val="en-GB"/>
        </w:rPr>
      </w:pPr>
      <w:r w:rsidRPr="00F65BF6">
        <w:rPr>
          <w:rFonts w:asciiTheme="majorHAnsi" w:hAnsiTheme="majorHAnsi" w:cstheme="majorHAnsi"/>
          <w:sz w:val="20"/>
          <w:szCs w:val="20"/>
          <w:lang w:val="en-GB"/>
        </w:rPr>
        <w:t>Renita to prepare presentation slides </w:t>
      </w:r>
      <w:r w:rsidR="00426C59" w:rsidRPr="00F65BF6">
        <w:rPr>
          <w:rFonts w:asciiTheme="majorHAnsi" w:hAnsiTheme="majorHAnsi" w:cstheme="majorHAnsi"/>
          <w:sz w:val="20"/>
          <w:szCs w:val="20"/>
          <w:lang w:val="en-GB"/>
        </w:rPr>
        <w:t>covering</w:t>
      </w:r>
      <w:r w:rsidRPr="00F65BF6">
        <w:rPr>
          <w:rFonts w:asciiTheme="majorHAnsi" w:hAnsiTheme="majorHAnsi" w:cstheme="majorHAnsi"/>
          <w:sz w:val="20"/>
          <w:szCs w:val="20"/>
          <w:lang w:val="en-GB"/>
        </w:rPr>
        <w:t xml:space="preserve"> game concept, team roles, development process, challenges (bugs, sound, lag), and how they were resolved.</w:t>
      </w:r>
    </w:p>
    <w:p w14:paraId="6135EDFF" w14:textId="77777777" w:rsidR="00AF364C" w:rsidRPr="00F65BF6" w:rsidRDefault="00AF364C" w:rsidP="00AF364C">
      <w:pPr>
        <w:numPr>
          <w:ilvl w:val="0"/>
          <w:numId w:val="11"/>
        </w:numPr>
        <w:rPr>
          <w:rFonts w:asciiTheme="majorHAnsi" w:hAnsiTheme="majorHAnsi" w:cstheme="majorHAnsi"/>
          <w:sz w:val="20"/>
          <w:szCs w:val="20"/>
          <w:lang w:val="en-GB"/>
        </w:rPr>
      </w:pPr>
      <w:r w:rsidRPr="00F65BF6">
        <w:rPr>
          <w:rFonts w:asciiTheme="majorHAnsi" w:hAnsiTheme="majorHAnsi" w:cstheme="majorHAnsi"/>
          <w:sz w:val="20"/>
          <w:szCs w:val="20"/>
          <w:lang w:val="en-GB"/>
        </w:rPr>
        <w:t>Sabina to record a screencast demonstration once the game is stable, showing start-up, gameplay, and dashboard navigation.</w:t>
      </w:r>
    </w:p>
    <w:p w14:paraId="6CF841C0" w14:textId="77777777" w:rsidR="00AF364C" w:rsidRPr="00F65BF6" w:rsidRDefault="00AF364C" w:rsidP="00AF364C">
      <w:pPr>
        <w:numPr>
          <w:ilvl w:val="0"/>
          <w:numId w:val="11"/>
        </w:numPr>
        <w:rPr>
          <w:rFonts w:asciiTheme="majorHAnsi" w:hAnsiTheme="majorHAnsi" w:cstheme="majorHAnsi"/>
          <w:sz w:val="20"/>
          <w:szCs w:val="20"/>
          <w:lang w:val="en-GB"/>
        </w:rPr>
      </w:pPr>
      <w:r w:rsidRPr="00F65BF6">
        <w:rPr>
          <w:rFonts w:asciiTheme="majorHAnsi" w:hAnsiTheme="majorHAnsi" w:cstheme="majorHAnsi"/>
          <w:sz w:val="20"/>
          <w:szCs w:val="20"/>
          <w:lang w:val="en-GB"/>
        </w:rPr>
        <w:t>All members to review final portfolio including both meeting minutes, Trello screenshots, testing evidence, and presentation.</w:t>
      </w:r>
    </w:p>
    <w:p w14:paraId="62B6D040" w14:textId="4A23E161" w:rsidR="00AF364C" w:rsidRPr="00F65BF6" w:rsidRDefault="00AF364C" w:rsidP="00AF364C">
      <w:pPr>
        <w:numPr>
          <w:ilvl w:val="0"/>
          <w:numId w:val="11"/>
        </w:numPr>
        <w:rPr>
          <w:rFonts w:asciiTheme="majorHAnsi" w:hAnsiTheme="majorHAnsi" w:cstheme="majorHAnsi"/>
          <w:sz w:val="20"/>
          <w:szCs w:val="20"/>
          <w:lang w:val="en-GB"/>
        </w:rPr>
      </w:pPr>
      <w:r w:rsidRPr="00F65BF6">
        <w:rPr>
          <w:rFonts w:asciiTheme="majorHAnsi" w:hAnsiTheme="majorHAnsi" w:cstheme="majorHAnsi"/>
          <w:sz w:val="20"/>
          <w:szCs w:val="20"/>
          <w:lang w:val="en-GB"/>
        </w:rPr>
        <w:t>Final submission by 05 June 2026</w:t>
      </w:r>
    </w:p>
    <w:p w14:paraId="0D165AC8" w14:textId="77777777" w:rsidR="00AF364C" w:rsidRPr="00F65BF6" w:rsidRDefault="00AF364C" w:rsidP="00AF364C">
      <w:pPr>
        <w:rPr>
          <w:rFonts w:asciiTheme="majorHAnsi" w:hAnsiTheme="majorHAnsi" w:cstheme="majorHAnsi"/>
          <w:sz w:val="20"/>
          <w:szCs w:val="20"/>
        </w:rPr>
      </w:pPr>
    </w:p>
    <w:p w14:paraId="547D8A23" w14:textId="77777777" w:rsidR="002B3319" w:rsidRPr="00F65BF6" w:rsidRDefault="00980366">
      <w:pPr>
        <w:pStyle w:val="Heading1"/>
        <w:rPr>
          <w:rFonts w:cstheme="majorHAnsi"/>
          <w:szCs w:val="36"/>
        </w:rPr>
      </w:pPr>
      <w:r w:rsidRPr="00F65BF6">
        <w:rPr>
          <w:rFonts w:cstheme="majorHAnsi"/>
          <w:szCs w:val="36"/>
        </w:rPr>
        <w:lastRenderedPageBreak/>
        <w:t>10. Portfolio Evidence Generated</w:t>
      </w:r>
    </w:p>
    <w:p w14:paraId="75DBA973" w14:textId="77777777" w:rsidR="00AF364C" w:rsidRPr="00F65BF6" w:rsidRDefault="00AF364C" w:rsidP="00AF364C">
      <w:pPr>
        <w:rPr>
          <w:rFonts w:asciiTheme="majorHAnsi" w:hAnsiTheme="majorHAnsi" w:cstheme="majorHAnsi"/>
          <w:sz w:val="20"/>
          <w:szCs w:val="20"/>
          <w:lang w:val="en-GB"/>
        </w:rPr>
      </w:pPr>
      <w:r w:rsidRPr="00F65BF6">
        <w:rPr>
          <w:rFonts w:asciiTheme="majorHAnsi" w:hAnsiTheme="majorHAnsi" w:cstheme="majorHAnsi"/>
          <w:sz w:val="20"/>
          <w:szCs w:val="20"/>
          <w:lang w:val="en-GB"/>
        </w:rPr>
        <w:t>This fifth meeting provides critical evidence of:</w:t>
      </w:r>
    </w:p>
    <w:p w14:paraId="0700A4CE" w14:textId="77777777" w:rsidR="00AF364C" w:rsidRPr="00F65BF6" w:rsidRDefault="00AF364C" w:rsidP="00AF364C">
      <w:pPr>
        <w:numPr>
          <w:ilvl w:val="0"/>
          <w:numId w:val="12"/>
        </w:numPr>
        <w:rPr>
          <w:rFonts w:asciiTheme="majorHAnsi" w:hAnsiTheme="majorHAnsi" w:cstheme="majorHAnsi"/>
          <w:sz w:val="20"/>
          <w:szCs w:val="20"/>
          <w:lang w:val="en-GB"/>
        </w:rPr>
      </w:pPr>
      <w:r w:rsidRPr="00F65BF6">
        <w:rPr>
          <w:rFonts w:asciiTheme="majorHAnsi" w:hAnsiTheme="majorHAnsi" w:cstheme="majorHAnsi"/>
          <w:sz w:val="20"/>
          <w:szCs w:val="20"/>
          <w:lang w:val="en-GB"/>
        </w:rPr>
        <w:t>Problem-solving – identifying and prioritising specific bugs (start issue, lag, missing sounds).</w:t>
      </w:r>
    </w:p>
    <w:p w14:paraId="3EBF2869" w14:textId="77777777" w:rsidR="00AF364C" w:rsidRPr="00F65BF6" w:rsidRDefault="00AF364C" w:rsidP="00AF364C">
      <w:pPr>
        <w:numPr>
          <w:ilvl w:val="0"/>
          <w:numId w:val="12"/>
        </w:numPr>
        <w:rPr>
          <w:rFonts w:asciiTheme="majorHAnsi" w:hAnsiTheme="majorHAnsi" w:cstheme="majorHAnsi"/>
          <w:sz w:val="20"/>
          <w:szCs w:val="20"/>
          <w:lang w:val="en-GB"/>
        </w:rPr>
      </w:pPr>
      <w:r w:rsidRPr="00F65BF6">
        <w:rPr>
          <w:rFonts w:asciiTheme="majorHAnsi" w:hAnsiTheme="majorHAnsi" w:cstheme="majorHAnsi"/>
          <w:sz w:val="20"/>
          <w:szCs w:val="20"/>
          <w:lang w:val="en-GB"/>
        </w:rPr>
        <w:t>Risk management – deciding which features to fix first versus postpone.</w:t>
      </w:r>
    </w:p>
    <w:p w14:paraId="467E191D" w14:textId="77777777" w:rsidR="00AF364C" w:rsidRPr="00F65BF6" w:rsidRDefault="00AF364C" w:rsidP="00AF364C">
      <w:pPr>
        <w:numPr>
          <w:ilvl w:val="0"/>
          <w:numId w:val="12"/>
        </w:numPr>
        <w:rPr>
          <w:rFonts w:asciiTheme="majorHAnsi" w:hAnsiTheme="majorHAnsi" w:cstheme="majorHAnsi"/>
          <w:sz w:val="20"/>
          <w:szCs w:val="20"/>
          <w:lang w:val="en-GB"/>
        </w:rPr>
      </w:pPr>
      <w:r w:rsidRPr="00F65BF6">
        <w:rPr>
          <w:rFonts w:asciiTheme="majorHAnsi" w:hAnsiTheme="majorHAnsi" w:cstheme="majorHAnsi"/>
          <w:sz w:val="20"/>
          <w:szCs w:val="20"/>
          <w:lang w:val="en-GB"/>
        </w:rPr>
        <w:t>Collaboration – allocating urgent coding, testing, and presentation tasks.</w:t>
      </w:r>
    </w:p>
    <w:p w14:paraId="6E96469F" w14:textId="77777777" w:rsidR="00AF364C" w:rsidRPr="00F65BF6" w:rsidRDefault="00AF364C" w:rsidP="00AF364C">
      <w:pPr>
        <w:numPr>
          <w:ilvl w:val="0"/>
          <w:numId w:val="12"/>
        </w:numPr>
        <w:rPr>
          <w:rFonts w:asciiTheme="majorHAnsi" w:hAnsiTheme="majorHAnsi" w:cstheme="majorHAnsi"/>
          <w:sz w:val="20"/>
          <w:szCs w:val="20"/>
          <w:lang w:val="en-GB"/>
        </w:rPr>
      </w:pPr>
      <w:r w:rsidRPr="00F65BF6">
        <w:rPr>
          <w:rFonts w:asciiTheme="majorHAnsi" w:hAnsiTheme="majorHAnsi" w:cstheme="majorHAnsi"/>
          <w:sz w:val="20"/>
          <w:szCs w:val="20"/>
          <w:lang w:val="en-GB"/>
        </w:rPr>
        <w:t>Professional reflection – documenting remaining challenges before the deadline.</w:t>
      </w:r>
    </w:p>
    <w:p w14:paraId="162040D8" w14:textId="77777777" w:rsidR="00AF364C" w:rsidRPr="00F65BF6" w:rsidRDefault="00AF364C" w:rsidP="00AF364C">
      <w:pPr>
        <w:numPr>
          <w:ilvl w:val="0"/>
          <w:numId w:val="12"/>
        </w:numPr>
        <w:rPr>
          <w:rFonts w:asciiTheme="majorHAnsi" w:hAnsiTheme="majorHAnsi" w:cstheme="majorHAnsi"/>
          <w:sz w:val="20"/>
          <w:szCs w:val="20"/>
          <w:lang w:val="en-GB"/>
        </w:rPr>
      </w:pPr>
      <w:r w:rsidRPr="00F65BF6">
        <w:rPr>
          <w:rFonts w:asciiTheme="majorHAnsi" w:hAnsiTheme="majorHAnsi" w:cstheme="majorHAnsi"/>
          <w:sz w:val="20"/>
          <w:szCs w:val="20"/>
          <w:lang w:val="en-GB"/>
        </w:rPr>
        <w:t>Presentation planning – showing how the team prepared to demonstrate the working game for assessment.</w:t>
      </w:r>
    </w:p>
    <w:p w14:paraId="6F294797" w14:textId="6F33529A" w:rsidR="002B3319" w:rsidRPr="00F65BF6" w:rsidRDefault="00AF364C">
      <w:pPr>
        <w:rPr>
          <w:rFonts w:asciiTheme="majorHAnsi" w:hAnsiTheme="majorHAnsi" w:cstheme="majorHAnsi"/>
          <w:sz w:val="20"/>
          <w:szCs w:val="20"/>
        </w:rPr>
      </w:pPr>
      <w:r w:rsidRPr="00F65BF6">
        <w:rPr>
          <w:rFonts w:asciiTheme="majorHAnsi" w:hAnsiTheme="majorHAnsi" w:cstheme="majorHAnsi"/>
          <w:sz w:val="20"/>
          <w:szCs w:val="20"/>
        </w:rPr>
        <w:t>T</w:t>
      </w:r>
      <w:r w:rsidRPr="00F65BF6">
        <w:rPr>
          <w:rFonts w:asciiTheme="majorHAnsi" w:hAnsiTheme="majorHAnsi" w:cstheme="majorHAnsi"/>
          <w:sz w:val="20"/>
          <w:szCs w:val="20"/>
        </w:rPr>
        <w:t xml:space="preserve">hese </w:t>
      </w:r>
      <w:r w:rsidRPr="00F65BF6">
        <w:rPr>
          <w:rFonts w:asciiTheme="majorHAnsi" w:hAnsiTheme="majorHAnsi" w:cstheme="majorHAnsi"/>
          <w:sz w:val="20"/>
          <w:szCs w:val="20"/>
        </w:rPr>
        <w:t>minutes</w:t>
      </w:r>
      <w:r w:rsidRPr="00F65BF6">
        <w:rPr>
          <w:rFonts w:asciiTheme="majorHAnsi" w:hAnsiTheme="majorHAnsi" w:cstheme="majorHAnsi"/>
          <w:sz w:val="20"/>
          <w:szCs w:val="20"/>
        </w:rPr>
        <w:t xml:space="preserve"> demonstrate the team’s iterative development process, responsiveness to testing feedback, and commitment to delivering the best possible project by 0</w:t>
      </w:r>
      <w:r w:rsidRPr="00F65BF6">
        <w:rPr>
          <w:rFonts w:asciiTheme="majorHAnsi" w:hAnsiTheme="majorHAnsi" w:cstheme="majorHAnsi"/>
          <w:sz w:val="20"/>
          <w:szCs w:val="20"/>
        </w:rPr>
        <w:t xml:space="preserve">5 </w:t>
      </w:r>
      <w:r w:rsidRPr="00F65BF6">
        <w:rPr>
          <w:rFonts w:asciiTheme="majorHAnsi" w:hAnsiTheme="majorHAnsi" w:cstheme="majorHAnsi"/>
          <w:sz w:val="20"/>
          <w:szCs w:val="20"/>
        </w:rPr>
        <w:t>June 2026.</w:t>
      </w:r>
    </w:p>
    <w:sectPr w:rsidR="002B3319" w:rsidRPr="00F65BF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52F7" w14:textId="77777777" w:rsidR="007D0CA5" w:rsidRDefault="007D0CA5">
      <w:pPr>
        <w:spacing w:after="0" w:line="240" w:lineRule="auto"/>
      </w:pPr>
      <w:r>
        <w:separator/>
      </w:r>
    </w:p>
  </w:endnote>
  <w:endnote w:type="continuationSeparator" w:id="0">
    <w:p w14:paraId="7A1A8F6D" w14:textId="77777777" w:rsidR="007D0CA5" w:rsidRDefault="007D0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14DA" w14:textId="77777777" w:rsidR="002B3319" w:rsidRDefault="00980366">
    <w:pPr>
      <w:pStyle w:val="Footer"/>
      <w:jc w:val="right"/>
    </w:pPr>
    <w:r>
      <w:rPr>
        <w:color w:val="595959"/>
        <w:sz w:val="18"/>
      </w:rPr>
      <w:t>Fourth Team Meeting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A4A0" w14:textId="77777777" w:rsidR="007D0CA5" w:rsidRDefault="007D0CA5">
      <w:pPr>
        <w:spacing w:after="0" w:line="240" w:lineRule="auto"/>
      </w:pPr>
      <w:r>
        <w:separator/>
      </w:r>
    </w:p>
  </w:footnote>
  <w:footnote w:type="continuationSeparator" w:id="0">
    <w:p w14:paraId="4FAFC72F" w14:textId="77777777" w:rsidR="007D0CA5" w:rsidRDefault="007D0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9827" w14:textId="77777777" w:rsidR="002B3319" w:rsidRDefault="00980366">
    <w:pPr>
      <w:pStyle w:val="Header"/>
    </w:pPr>
    <w:r>
      <w:rPr>
        <w:color w:val="595959"/>
        <w:sz w:val="18"/>
      </w:rPr>
      <w:t>503IT Communication and Collaboration - Team Meeting Minutes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FF624A"/>
    <w:multiLevelType w:val="multilevel"/>
    <w:tmpl w:val="EBAA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D2D4E"/>
    <w:multiLevelType w:val="multilevel"/>
    <w:tmpl w:val="AE0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9D558F"/>
    <w:multiLevelType w:val="multilevel"/>
    <w:tmpl w:val="4C62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834268">
    <w:abstractNumId w:val="8"/>
  </w:num>
  <w:num w:numId="2" w16cid:durableId="2124690311">
    <w:abstractNumId w:val="6"/>
  </w:num>
  <w:num w:numId="3" w16cid:durableId="492138705">
    <w:abstractNumId w:val="5"/>
  </w:num>
  <w:num w:numId="4" w16cid:durableId="977690062">
    <w:abstractNumId w:val="4"/>
  </w:num>
  <w:num w:numId="5" w16cid:durableId="1888105967">
    <w:abstractNumId w:val="7"/>
  </w:num>
  <w:num w:numId="6" w16cid:durableId="1419326700">
    <w:abstractNumId w:val="3"/>
  </w:num>
  <w:num w:numId="7" w16cid:durableId="123274717">
    <w:abstractNumId w:val="2"/>
  </w:num>
  <w:num w:numId="8" w16cid:durableId="8024220">
    <w:abstractNumId w:val="1"/>
  </w:num>
  <w:num w:numId="9" w16cid:durableId="1526869225">
    <w:abstractNumId w:val="0"/>
  </w:num>
  <w:num w:numId="10" w16cid:durableId="303510007">
    <w:abstractNumId w:val="9"/>
  </w:num>
  <w:num w:numId="11" w16cid:durableId="103498751">
    <w:abstractNumId w:val="10"/>
  </w:num>
  <w:num w:numId="12" w16cid:durableId="495072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0FA"/>
    <w:rsid w:val="00034616"/>
    <w:rsid w:val="0006063C"/>
    <w:rsid w:val="0012179A"/>
    <w:rsid w:val="0015074B"/>
    <w:rsid w:val="00155F6B"/>
    <w:rsid w:val="00212D93"/>
    <w:rsid w:val="00223E82"/>
    <w:rsid w:val="0029639D"/>
    <w:rsid w:val="002B3319"/>
    <w:rsid w:val="00326F90"/>
    <w:rsid w:val="003B215F"/>
    <w:rsid w:val="00426C59"/>
    <w:rsid w:val="004B5AFE"/>
    <w:rsid w:val="005D0FC6"/>
    <w:rsid w:val="00635B6C"/>
    <w:rsid w:val="00637B8A"/>
    <w:rsid w:val="0068249A"/>
    <w:rsid w:val="006F686E"/>
    <w:rsid w:val="00712688"/>
    <w:rsid w:val="007D0CA5"/>
    <w:rsid w:val="00911493"/>
    <w:rsid w:val="00980366"/>
    <w:rsid w:val="00A855DE"/>
    <w:rsid w:val="00AA1D8D"/>
    <w:rsid w:val="00AE1785"/>
    <w:rsid w:val="00AF364C"/>
    <w:rsid w:val="00B47730"/>
    <w:rsid w:val="00CB0664"/>
    <w:rsid w:val="00EC0769"/>
    <w:rsid w:val="00F65BF6"/>
    <w:rsid w:val="00F838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99533"/>
  <w14:defaultImageDpi w14:val="300"/>
  <w15:docId w15:val="{ED2A7AF3-A361-9B43-8D2F-2D61E518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65BF6"/>
    <w:pPr>
      <w:keepNext/>
      <w:keepLines/>
      <w:spacing w:before="320" w:after="160"/>
      <w:outlineLvl w:val="0"/>
    </w:pPr>
    <w:rPr>
      <w:rFonts w:asciiTheme="majorHAnsi" w:eastAsiaTheme="majorEastAsia" w:hAnsiTheme="majorHAnsi" w:cstheme="majorBid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65BF6"/>
    <w:rPr>
      <w:rFonts w:asciiTheme="majorHAnsi" w:eastAsiaTheme="majorEastAsia" w:hAnsiTheme="majorHAnsi" w:cstheme="majorBidi"/>
      <w:b/>
      <w:bCs/>
      <w:color w:val="2E74B5"/>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Sabina Mahat</cp:lastModifiedBy>
  <cp:revision>12</cp:revision>
  <dcterms:created xsi:type="dcterms:W3CDTF">2026-06-02T12:47:00Z</dcterms:created>
  <dcterms:modified xsi:type="dcterms:W3CDTF">2026-06-02T12:57:00Z</dcterms:modified>
  <cp:category/>
</cp:coreProperties>
</file>