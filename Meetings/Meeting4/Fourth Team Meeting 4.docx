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DA954" w14:textId="15548E29" w:rsidR="002B3319" w:rsidRDefault="00980366">
      <w:pPr>
        <w:spacing w:after="40"/>
      </w:pPr>
      <w:r>
        <w:rPr>
          <w:b/>
          <w:color w:val="0B2545"/>
          <w:sz w:val="40"/>
        </w:rPr>
        <w:t>Minutes of Meeting 4</w:t>
      </w:r>
    </w:p>
    <w:p w14:paraId="41E5F25A" w14:textId="77777777" w:rsidR="002B3319" w:rsidRDefault="00980366">
      <w:pPr>
        <w:spacing w:after="200"/>
      </w:pPr>
      <w:r>
        <w:rPr>
          <w:i/>
          <w:color w:val="595959"/>
        </w:rPr>
        <w:t>503IT Communication and Collaboration - Collaborative Solution Development and Professional Reflection</w:t>
      </w:r>
    </w:p>
    <w:p w14:paraId="2D8F43AF" w14:textId="77777777" w:rsidR="002B3319" w:rsidRDefault="00980366">
      <w:pPr>
        <w:pStyle w:val="Heading1"/>
      </w:pPr>
      <w:r>
        <w:t>1. Meeting Details</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592"/>
        <w:gridCol w:w="6768"/>
      </w:tblGrid>
      <w:tr w:rsidR="002B3319" w14:paraId="4BD4AEDE" w14:textId="77777777">
        <w:tc>
          <w:tcPr>
            <w:tcW w:w="2592" w:type="dxa"/>
            <w:shd w:val="clear" w:color="auto" w:fill="F2F4F7"/>
            <w:tcMar>
              <w:top w:w="80" w:type="dxa"/>
              <w:left w:w="120" w:type="dxa"/>
              <w:bottom w:w="80" w:type="dxa"/>
              <w:right w:w="120" w:type="dxa"/>
            </w:tcMar>
          </w:tcPr>
          <w:p w14:paraId="6C245402" w14:textId="77777777" w:rsidR="002B3319" w:rsidRDefault="00980366">
            <w:pPr>
              <w:spacing w:after="40"/>
            </w:pPr>
            <w:r>
              <w:rPr>
                <w:b/>
                <w:sz w:val="20"/>
              </w:rPr>
              <w:t>Item</w:t>
            </w:r>
          </w:p>
        </w:tc>
        <w:tc>
          <w:tcPr>
            <w:tcW w:w="6768" w:type="dxa"/>
            <w:shd w:val="clear" w:color="auto" w:fill="F2F4F7"/>
            <w:tcMar>
              <w:top w:w="80" w:type="dxa"/>
              <w:left w:w="120" w:type="dxa"/>
              <w:bottom w:w="80" w:type="dxa"/>
              <w:right w:w="120" w:type="dxa"/>
            </w:tcMar>
          </w:tcPr>
          <w:p w14:paraId="48B7BCD9" w14:textId="77777777" w:rsidR="002B3319" w:rsidRDefault="00980366">
            <w:pPr>
              <w:spacing w:after="40"/>
            </w:pPr>
            <w:r>
              <w:rPr>
                <w:b/>
                <w:sz w:val="20"/>
              </w:rPr>
              <w:t>Details</w:t>
            </w:r>
          </w:p>
        </w:tc>
      </w:tr>
      <w:tr w:rsidR="002B3319" w14:paraId="6B207C50" w14:textId="77777777">
        <w:tc>
          <w:tcPr>
            <w:tcW w:w="2592" w:type="dxa"/>
            <w:tcMar>
              <w:top w:w="80" w:type="dxa"/>
              <w:left w:w="120" w:type="dxa"/>
              <w:bottom w:w="80" w:type="dxa"/>
              <w:right w:w="120" w:type="dxa"/>
            </w:tcMar>
          </w:tcPr>
          <w:p w14:paraId="394552EA" w14:textId="77777777" w:rsidR="002B3319" w:rsidRDefault="00980366">
            <w:pPr>
              <w:spacing w:after="40"/>
            </w:pPr>
            <w:r>
              <w:rPr>
                <w:sz w:val="20"/>
              </w:rPr>
              <w:t>Meeting title</w:t>
            </w:r>
          </w:p>
        </w:tc>
        <w:tc>
          <w:tcPr>
            <w:tcW w:w="6768" w:type="dxa"/>
            <w:tcMar>
              <w:top w:w="80" w:type="dxa"/>
              <w:left w:w="120" w:type="dxa"/>
              <w:bottom w:w="80" w:type="dxa"/>
              <w:right w:w="120" w:type="dxa"/>
            </w:tcMar>
          </w:tcPr>
          <w:p w14:paraId="338AB3CD" w14:textId="77777777" w:rsidR="002B3319" w:rsidRDefault="00980366">
            <w:pPr>
              <w:spacing w:after="40"/>
            </w:pPr>
            <w:r>
              <w:rPr>
                <w:sz w:val="20"/>
              </w:rPr>
              <w:t>Fourth Team Meeting</w:t>
            </w:r>
          </w:p>
        </w:tc>
      </w:tr>
      <w:tr w:rsidR="002B3319" w14:paraId="062C5B91" w14:textId="77777777">
        <w:tc>
          <w:tcPr>
            <w:tcW w:w="2592" w:type="dxa"/>
            <w:tcMar>
              <w:top w:w="80" w:type="dxa"/>
              <w:left w:w="120" w:type="dxa"/>
              <w:bottom w:w="80" w:type="dxa"/>
              <w:right w:w="120" w:type="dxa"/>
            </w:tcMar>
          </w:tcPr>
          <w:p w14:paraId="584DF5C8" w14:textId="77777777" w:rsidR="002B3319" w:rsidRDefault="00980366">
            <w:pPr>
              <w:spacing w:after="40"/>
            </w:pPr>
            <w:r>
              <w:rPr>
                <w:sz w:val="20"/>
              </w:rPr>
              <w:t>Date</w:t>
            </w:r>
          </w:p>
        </w:tc>
        <w:tc>
          <w:tcPr>
            <w:tcW w:w="6768" w:type="dxa"/>
            <w:tcMar>
              <w:top w:w="80" w:type="dxa"/>
              <w:left w:w="120" w:type="dxa"/>
              <w:bottom w:w="80" w:type="dxa"/>
              <w:right w:w="120" w:type="dxa"/>
            </w:tcMar>
          </w:tcPr>
          <w:p w14:paraId="41DAE913" w14:textId="77777777" w:rsidR="002B3319" w:rsidRDefault="00980366">
            <w:pPr>
              <w:spacing w:after="40"/>
            </w:pPr>
            <w:r>
              <w:rPr>
                <w:sz w:val="20"/>
              </w:rPr>
              <w:t>30 May 2026</w:t>
            </w:r>
          </w:p>
        </w:tc>
      </w:tr>
      <w:tr w:rsidR="002B3319" w14:paraId="7B655CA6" w14:textId="77777777">
        <w:tc>
          <w:tcPr>
            <w:tcW w:w="2592" w:type="dxa"/>
            <w:tcMar>
              <w:top w:w="80" w:type="dxa"/>
              <w:left w:w="120" w:type="dxa"/>
              <w:bottom w:w="80" w:type="dxa"/>
              <w:right w:w="120" w:type="dxa"/>
            </w:tcMar>
          </w:tcPr>
          <w:p w14:paraId="6EC17F19" w14:textId="77777777" w:rsidR="002B3319" w:rsidRDefault="00980366">
            <w:pPr>
              <w:spacing w:after="40"/>
            </w:pPr>
            <w:r>
              <w:rPr>
                <w:sz w:val="20"/>
              </w:rPr>
              <w:t>Time</w:t>
            </w:r>
          </w:p>
        </w:tc>
        <w:tc>
          <w:tcPr>
            <w:tcW w:w="6768" w:type="dxa"/>
            <w:tcMar>
              <w:top w:w="80" w:type="dxa"/>
              <w:left w:w="120" w:type="dxa"/>
              <w:bottom w:w="80" w:type="dxa"/>
              <w:right w:w="120" w:type="dxa"/>
            </w:tcMar>
          </w:tcPr>
          <w:p w14:paraId="1035CF7B" w14:textId="75611690" w:rsidR="002B3319" w:rsidRDefault="00980366">
            <w:pPr>
              <w:spacing w:after="40"/>
            </w:pPr>
            <w:r>
              <w:rPr>
                <w:sz w:val="20"/>
              </w:rPr>
              <w:t>11:30 pm - 12:</w:t>
            </w:r>
            <w:r w:rsidR="00212D93">
              <w:rPr>
                <w:sz w:val="20"/>
              </w:rPr>
              <w:t>3</w:t>
            </w:r>
            <w:r>
              <w:rPr>
                <w:sz w:val="20"/>
              </w:rPr>
              <w:t>0 am</w:t>
            </w:r>
          </w:p>
        </w:tc>
      </w:tr>
      <w:tr w:rsidR="002B3319" w14:paraId="504A41C0" w14:textId="77777777">
        <w:tc>
          <w:tcPr>
            <w:tcW w:w="2592" w:type="dxa"/>
            <w:tcMar>
              <w:top w:w="80" w:type="dxa"/>
              <w:left w:w="120" w:type="dxa"/>
              <w:bottom w:w="80" w:type="dxa"/>
              <w:right w:w="120" w:type="dxa"/>
            </w:tcMar>
          </w:tcPr>
          <w:p w14:paraId="7AA04AA1" w14:textId="77777777" w:rsidR="002B3319" w:rsidRDefault="00980366">
            <w:pPr>
              <w:spacing w:after="40"/>
            </w:pPr>
            <w:r>
              <w:rPr>
                <w:sz w:val="20"/>
              </w:rPr>
              <w:t>Location</w:t>
            </w:r>
          </w:p>
        </w:tc>
        <w:tc>
          <w:tcPr>
            <w:tcW w:w="6768" w:type="dxa"/>
            <w:tcMar>
              <w:top w:w="80" w:type="dxa"/>
              <w:left w:w="120" w:type="dxa"/>
              <w:bottom w:w="80" w:type="dxa"/>
              <w:right w:w="120" w:type="dxa"/>
            </w:tcMar>
          </w:tcPr>
          <w:p w14:paraId="725C0C21" w14:textId="77777777" w:rsidR="002B3319" w:rsidRDefault="00980366">
            <w:pPr>
              <w:spacing w:after="40"/>
            </w:pPr>
            <w:r>
              <w:rPr>
                <w:sz w:val="20"/>
              </w:rPr>
              <w:t>Virtual meeting using Microsoft Teams</w:t>
            </w:r>
          </w:p>
        </w:tc>
      </w:tr>
      <w:tr w:rsidR="002B3319" w14:paraId="7DE472C9" w14:textId="77777777">
        <w:tc>
          <w:tcPr>
            <w:tcW w:w="2592" w:type="dxa"/>
            <w:tcMar>
              <w:top w:w="80" w:type="dxa"/>
              <w:left w:w="120" w:type="dxa"/>
              <w:bottom w:w="80" w:type="dxa"/>
              <w:right w:w="120" w:type="dxa"/>
            </w:tcMar>
          </w:tcPr>
          <w:p w14:paraId="4BC95504" w14:textId="77777777" w:rsidR="002B3319" w:rsidRDefault="00980366">
            <w:pPr>
              <w:spacing w:after="40"/>
            </w:pPr>
            <w:r>
              <w:rPr>
                <w:sz w:val="20"/>
              </w:rPr>
              <w:t>Module / Assignment</w:t>
            </w:r>
          </w:p>
        </w:tc>
        <w:tc>
          <w:tcPr>
            <w:tcW w:w="6768" w:type="dxa"/>
            <w:tcMar>
              <w:top w:w="80" w:type="dxa"/>
              <w:left w:w="120" w:type="dxa"/>
              <w:bottom w:w="80" w:type="dxa"/>
              <w:right w:w="120" w:type="dxa"/>
            </w:tcMar>
          </w:tcPr>
          <w:p w14:paraId="05CF545F" w14:textId="77777777" w:rsidR="002B3319" w:rsidRDefault="00980366">
            <w:pPr>
              <w:spacing w:after="40"/>
            </w:pPr>
            <w:r>
              <w:rPr>
                <w:sz w:val="20"/>
              </w:rPr>
              <w:t>503IT Communication and Collaboration</w:t>
            </w:r>
          </w:p>
        </w:tc>
      </w:tr>
      <w:tr w:rsidR="002B3319" w14:paraId="0703244D" w14:textId="77777777">
        <w:tc>
          <w:tcPr>
            <w:tcW w:w="2592" w:type="dxa"/>
            <w:tcMar>
              <w:top w:w="80" w:type="dxa"/>
              <w:left w:w="120" w:type="dxa"/>
              <w:bottom w:w="80" w:type="dxa"/>
              <w:right w:w="120" w:type="dxa"/>
            </w:tcMar>
          </w:tcPr>
          <w:p w14:paraId="401484A7" w14:textId="77777777" w:rsidR="002B3319" w:rsidRDefault="00980366">
            <w:pPr>
              <w:spacing w:after="40"/>
            </w:pPr>
            <w:r>
              <w:rPr>
                <w:sz w:val="20"/>
              </w:rPr>
              <w:t>Main deadline discussed</w:t>
            </w:r>
          </w:p>
        </w:tc>
        <w:tc>
          <w:tcPr>
            <w:tcW w:w="6768" w:type="dxa"/>
            <w:tcMar>
              <w:top w:w="80" w:type="dxa"/>
              <w:left w:w="120" w:type="dxa"/>
              <w:bottom w:w="80" w:type="dxa"/>
              <w:right w:w="120" w:type="dxa"/>
            </w:tcMar>
          </w:tcPr>
          <w:p w14:paraId="6E31C944" w14:textId="77777777" w:rsidR="002B3319" w:rsidRDefault="00980366">
            <w:pPr>
              <w:spacing w:after="40"/>
            </w:pPr>
            <w:r>
              <w:rPr>
                <w:sz w:val="20"/>
              </w:rPr>
              <w:t>02 June 2026</w:t>
            </w:r>
          </w:p>
        </w:tc>
      </w:tr>
      <w:tr w:rsidR="002B3319" w14:paraId="4284E97B" w14:textId="77777777">
        <w:tc>
          <w:tcPr>
            <w:tcW w:w="2592" w:type="dxa"/>
            <w:tcMar>
              <w:top w:w="80" w:type="dxa"/>
              <w:left w:w="120" w:type="dxa"/>
              <w:bottom w:w="80" w:type="dxa"/>
              <w:right w:w="120" w:type="dxa"/>
            </w:tcMar>
          </w:tcPr>
          <w:p w14:paraId="1E945559" w14:textId="77777777" w:rsidR="002B3319" w:rsidRDefault="00980366">
            <w:pPr>
              <w:spacing w:after="40"/>
            </w:pPr>
            <w:r>
              <w:rPr>
                <w:sz w:val="20"/>
              </w:rPr>
              <w:t>Minute taker</w:t>
            </w:r>
          </w:p>
        </w:tc>
        <w:tc>
          <w:tcPr>
            <w:tcW w:w="6768" w:type="dxa"/>
            <w:tcMar>
              <w:top w:w="80" w:type="dxa"/>
              <w:left w:w="120" w:type="dxa"/>
              <w:bottom w:w="80" w:type="dxa"/>
              <w:right w:w="120" w:type="dxa"/>
            </w:tcMar>
          </w:tcPr>
          <w:p w14:paraId="3B9AF3BA" w14:textId="77777777" w:rsidR="002B3319" w:rsidRDefault="00980366">
            <w:pPr>
              <w:spacing w:after="40"/>
            </w:pPr>
            <w:r>
              <w:rPr>
                <w:sz w:val="20"/>
              </w:rPr>
              <w:t>Anjila Gurung</w:t>
            </w:r>
          </w:p>
        </w:tc>
      </w:tr>
    </w:tbl>
    <w:p w14:paraId="7FFDF563" w14:textId="77777777" w:rsidR="002B3319" w:rsidRDefault="00980366">
      <w:pPr>
        <w:pStyle w:val="Heading1"/>
      </w:pPr>
      <w:r>
        <w:t>2. Attendance and Roles</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376"/>
        <w:gridCol w:w="2232"/>
        <w:gridCol w:w="4752"/>
      </w:tblGrid>
      <w:tr w:rsidR="002B3319" w14:paraId="7332E2BB" w14:textId="77777777">
        <w:tc>
          <w:tcPr>
            <w:tcW w:w="2376" w:type="dxa"/>
            <w:shd w:val="clear" w:color="auto" w:fill="F2F4F7"/>
            <w:tcMar>
              <w:top w:w="80" w:type="dxa"/>
              <w:left w:w="120" w:type="dxa"/>
              <w:bottom w:w="80" w:type="dxa"/>
              <w:right w:w="120" w:type="dxa"/>
            </w:tcMar>
          </w:tcPr>
          <w:p w14:paraId="4CBBD1C6" w14:textId="77777777" w:rsidR="002B3319" w:rsidRDefault="00980366">
            <w:pPr>
              <w:spacing w:after="40"/>
            </w:pPr>
            <w:r>
              <w:rPr>
                <w:b/>
                <w:sz w:val="20"/>
              </w:rPr>
              <w:t>Name</w:t>
            </w:r>
          </w:p>
        </w:tc>
        <w:tc>
          <w:tcPr>
            <w:tcW w:w="2232" w:type="dxa"/>
            <w:shd w:val="clear" w:color="auto" w:fill="F2F4F7"/>
            <w:tcMar>
              <w:top w:w="80" w:type="dxa"/>
              <w:left w:w="120" w:type="dxa"/>
              <w:bottom w:w="80" w:type="dxa"/>
              <w:right w:w="120" w:type="dxa"/>
            </w:tcMar>
          </w:tcPr>
          <w:p w14:paraId="5C6B67AE" w14:textId="77777777" w:rsidR="002B3319" w:rsidRDefault="00980366">
            <w:pPr>
              <w:spacing w:after="40"/>
            </w:pPr>
            <w:r>
              <w:rPr>
                <w:b/>
                <w:sz w:val="20"/>
              </w:rPr>
              <w:t>Attendance</w:t>
            </w:r>
          </w:p>
        </w:tc>
        <w:tc>
          <w:tcPr>
            <w:tcW w:w="4752" w:type="dxa"/>
            <w:shd w:val="clear" w:color="auto" w:fill="F2F4F7"/>
            <w:tcMar>
              <w:top w:w="80" w:type="dxa"/>
              <w:left w:w="120" w:type="dxa"/>
              <w:bottom w:w="80" w:type="dxa"/>
              <w:right w:w="120" w:type="dxa"/>
            </w:tcMar>
          </w:tcPr>
          <w:p w14:paraId="1F755461" w14:textId="77777777" w:rsidR="002B3319" w:rsidRDefault="00980366">
            <w:pPr>
              <w:spacing w:after="40"/>
            </w:pPr>
            <w:r>
              <w:rPr>
                <w:b/>
                <w:sz w:val="20"/>
              </w:rPr>
              <w:t>Role / Responsibility</w:t>
            </w:r>
          </w:p>
        </w:tc>
      </w:tr>
      <w:tr w:rsidR="002B3319" w14:paraId="73EB4DA0" w14:textId="77777777">
        <w:tc>
          <w:tcPr>
            <w:tcW w:w="2376" w:type="dxa"/>
            <w:tcMar>
              <w:top w:w="80" w:type="dxa"/>
              <w:left w:w="120" w:type="dxa"/>
              <w:bottom w:w="80" w:type="dxa"/>
              <w:right w:w="120" w:type="dxa"/>
            </w:tcMar>
          </w:tcPr>
          <w:p w14:paraId="02310371" w14:textId="77777777" w:rsidR="002B3319" w:rsidRDefault="00980366">
            <w:pPr>
              <w:spacing w:after="40"/>
            </w:pPr>
            <w:r>
              <w:rPr>
                <w:sz w:val="20"/>
              </w:rPr>
              <w:t>Sabina Mahat</w:t>
            </w:r>
          </w:p>
        </w:tc>
        <w:tc>
          <w:tcPr>
            <w:tcW w:w="2232" w:type="dxa"/>
            <w:tcMar>
              <w:top w:w="80" w:type="dxa"/>
              <w:left w:w="120" w:type="dxa"/>
              <w:bottom w:w="80" w:type="dxa"/>
              <w:right w:w="120" w:type="dxa"/>
            </w:tcMar>
          </w:tcPr>
          <w:p w14:paraId="2D5DC1EC" w14:textId="77777777" w:rsidR="002B3319" w:rsidRDefault="00980366">
            <w:pPr>
              <w:spacing w:after="40"/>
            </w:pPr>
            <w:r>
              <w:rPr>
                <w:sz w:val="20"/>
              </w:rPr>
              <w:t>Present</w:t>
            </w:r>
          </w:p>
        </w:tc>
        <w:tc>
          <w:tcPr>
            <w:tcW w:w="4752" w:type="dxa"/>
            <w:tcMar>
              <w:top w:w="80" w:type="dxa"/>
              <w:left w:w="120" w:type="dxa"/>
              <w:bottom w:w="80" w:type="dxa"/>
              <w:right w:w="120" w:type="dxa"/>
            </w:tcMar>
          </w:tcPr>
          <w:p w14:paraId="00E5333D" w14:textId="77777777" w:rsidR="002B3319" w:rsidRDefault="00980366">
            <w:pPr>
              <w:spacing w:after="40"/>
            </w:pPr>
            <w:r>
              <w:rPr>
                <w:sz w:val="20"/>
              </w:rPr>
              <w:t>Coordinator; Trello updates; research coordination</w:t>
            </w:r>
          </w:p>
        </w:tc>
      </w:tr>
      <w:tr w:rsidR="002B3319" w14:paraId="6BE67747" w14:textId="77777777">
        <w:tc>
          <w:tcPr>
            <w:tcW w:w="2376" w:type="dxa"/>
            <w:tcMar>
              <w:top w:w="80" w:type="dxa"/>
              <w:left w:w="120" w:type="dxa"/>
              <w:bottom w:w="80" w:type="dxa"/>
              <w:right w:w="120" w:type="dxa"/>
            </w:tcMar>
          </w:tcPr>
          <w:p w14:paraId="250DE23F" w14:textId="77777777" w:rsidR="002B3319" w:rsidRDefault="00980366">
            <w:pPr>
              <w:spacing w:after="40"/>
            </w:pPr>
            <w:r>
              <w:rPr>
                <w:sz w:val="20"/>
              </w:rPr>
              <w:t>Renita Kapdiya</w:t>
            </w:r>
          </w:p>
        </w:tc>
        <w:tc>
          <w:tcPr>
            <w:tcW w:w="2232" w:type="dxa"/>
            <w:tcMar>
              <w:top w:w="80" w:type="dxa"/>
              <w:left w:w="120" w:type="dxa"/>
              <w:bottom w:w="80" w:type="dxa"/>
              <w:right w:w="120" w:type="dxa"/>
            </w:tcMar>
          </w:tcPr>
          <w:p w14:paraId="20AD5824" w14:textId="77777777" w:rsidR="002B3319" w:rsidRDefault="00980366">
            <w:pPr>
              <w:spacing w:after="40"/>
            </w:pPr>
            <w:r>
              <w:rPr>
                <w:sz w:val="20"/>
              </w:rPr>
              <w:t>Present</w:t>
            </w:r>
          </w:p>
        </w:tc>
        <w:tc>
          <w:tcPr>
            <w:tcW w:w="4752" w:type="dxa"/>
            <w:tcMar>
              <w:top w:w="80" w:type="dxa"/>
              <w:left w:w="120" w:type="dxa"/>
              <w:bottom w:w="80" w:type="dxa"/>
              <w:right w:w="120" w:type="dxa"/>
            </w:tcMar>
          </w:tcPr>
          <w:p w14:paraId="351B1AF8" w14:textId="77777777" w:rsidR="002B3319" w:rsidRDefault="00980366">
            <w:pPr>
              <w:spacing w:after="40"/>
            </w:pPr>
            <w:r>
              <w:rPr>
                <w:sz w:val="20"/>
              </w:rPr>
              <w:t>Planning and implementation support</w:t>
            </w:r>
          </w:p>
        </w:tc>
      </w:tr>
      <w:tr w:rsidR="002B3319" w14:paraId="059CE477" w14:textId="77777777">
        <w:tc>
          <w:tcPr>
            <w:tcW w:w="2376" w:type="dxa"/>
            <w:tcMar>
              <w:top w:w="80" w:type="dxa"/>
              <w:left w:w="120" w:type="dxa"/>
              <w:bottom w:w="80" w:type="dxa"/>
              <w:right w:w="120" w:type="dxa"/>
            </w:tcMar>
          </w:tcPr>
          <w:p w14:paraId="037AE12C" w14:textId="77777777" w:rsidR="002B3319" w:rsidRDefault="00980366">
            <w:pPr>
              <w:spacing w:after="40"/>
            </w:pPr>
            <w:r>
              <w:rPr>
                <w:sz w:val="20"/>
              </w:rPr>
              <w:t>Kanchan Shrestha</w:t>
            </w:r>
          </w:p>
        </w:tc>
        <w:tc>
          <w:tcPr>
            <w:tcW w:w="2232" w:type="dxa"/>
            <w:tcMar>
              <w:top w:w="80" w:type="dxa"/>
              <w:left w:w="120" w:type="dxa"/>
              <w:bottom w:w="80" w:type="dxa"/>
              <w:right w:w="120" w:type="dxa"/>
            </w:tcMar>
          </w:tcPr>
          <w:p w14:paraId="1C1D0A90" w14:textId="77777777" w:rsidR="002B3319" w:rsidRDefault="00980366">
            <w:pPr>
              <w:spacing w:after="40"/>
            </w:pPr>
            <w:r>
              <w:rPr>
                <w:sz w:val="20"/>
              </w:rPr>
              <w:t>Present</w:t>
            </w:r>
          </w:p>
        </w:tc>
        <w:tc>
          <w:tcPr>
            <w:tcW w:w="4752" w:type="dxa"/>
            <w:tcMar>
              <w:top w:w="80" w:type="dxa"/>
              <w:left w:w="120" w:type="dxa"/>
              <w:bottom w:w="80" w:type="dxa"/>
              <w:right w:w="120" w:type="dxa"/>
            </w:tcMar>
          </w:tcPr>
          <w:p w14:paraId="212AE4EC" w14:textId="77777777" w:rsidR="002B3319" w:rsidRDefault="00980366">
            <w:pPr>
              <w:spacing w:after="40"/>
            </w:pPr>
            <w:r>
              <w:rPr>
                <w:sz w:val="20"/>
              </w:rPr>
              <w:t>Design support and sound features</w:t>
            </w:r>
          </w:p>
        </w:tc>
      </w:tr>
      <w:tr w:rsidR="002B3319" w14:paraId="651E9FF6" w14:textId="77777777">
        <w:tc>
          <w:tcPr>
            <w:tcW w:w="2376" w:type="dxa"/>
            <w:tcMar>
              <w:top w:w="80" w:type="dxa"/>
              <w:left w:w="120" w:type="dxa"/>
              <w:bottom w:w="80" w:type="dxa"/>
              <w:right w:w="120" w:type="dxa"/>
            </w:tcMar>
          </w:tcPr>
          <w:p w14:paraId="6EF55B94" w14:textId="77777777" w:rsidR="002B3319" w:rsidRDefault="00980366">
            <w:pPr>
              <w:spacing w:after="40"/>
            </w:pPr>
            <w:r>
              <w:rPr>
                <w:sz w:val="20"/>
              </w:rPr>
              <w:t>Kaberi Shrestha</w:t>
            </w:r>
          </w:p>
        </w:tc>
        <w:tc>
          <w:tcPr>
            <w:tcW w:w="2232" w:type="dxa"/>
            <w:tcMar>
              <w:top w:w="80" w:type="dxa"/>
              <w:left w:w="120" w:type="dxa"/>
              <w:bottom w:w="80" w:type="dxa"/>
              <w:right w:w="120" w:type="dxa"/>
            </w:tcMar>
          </w:tcPr>
          <w:p w14:paraId="55C73F5D" w14:textId="77777777" w:rsidR="002B3319" w:rsidRDefault="00980366">
            <w:pPr>
              <w:spacing w:after="40"/>
            </w:pPr>
            <w:r>
              <w:rPr>
                <w:sz w:val="20"/>
              </w:rPr>
              <w:t>Present</w:t>
            </w:r>
          </w:p>
        </w:tc>
        <w:tc>
          <w:tcPr>
            <w:tcW w:w="4752" w:type="dxa"/>
            <w:tcMar>
              <w:top w:w="80" w:type="dxa"/>
              <w:left w:w="120" w:type="dxa"/>
              <w:bottom w:w="80" w:type="dxa"/>
              <w:right w:w="120" w:type="dxa"/>
            </w:tcMar>
          </w:tcPr>
          <w:p w14:paraId="57D6C3B3" w14:textId="77777777" w:rsidR="002B3319" w:rsidRDefault="00980366">
            <w:pPr>
              <w:spacing w:after="40"/>
            </w:pPr>
            <w:r>
              <w:rPr>
                <w:sz w:val="20"/>
              </w:rPr>
              <w:t>Teamworker; design support</w:t>
            </w:r>
          </w:p>
        </w:tc>
      </w:tr>
      <w:tr w:rsidR="002B3319" w14:paraId="65A7C450" w14:textId="77777777">
        <w:tc>
          <w:tcPr>
            <w:tcW w:w="2376" w:type="dxa"/>
            <w:tcMar>
              <w:top w:w="80" w:type="dxa"/>
              <w:left w:w="120" w:type="dxa"/>
              <w:bottom w:w="80" w:type="dxa"/>
              <w:right w:w="120" w:type="dxa"/>
            </w:tcMar>
          </w:tcPr>
          <w:p w14:paraId="62EB9CD2" w14:textId="77777777" w:rsidR="002B3319" w:rsidRDefault="00980366">
            <w:pPr>
              <w:spacing w:after="40"/>
            </w:pPr>
            <w:r>
              <w:rPr>
                <w:sz w:val="20"/>
              </w:rPr>
              <w:t>Anjila Gurung</w:t>
            </w:r>
          </w:p>
        </w:tc>
        <w:tc>
          <w:tcPr>
            <w:tcW w:w="2232" w:type="dxa"/>
            <w:tcMar>
              <w:top w:w="80" w:type="dxa"/>
              <w:left w:w="120" w:type="dxa"/>
              <w:bottom w:w="80" w:type="dxa"/>
              <w:right w:w="120" w:type="dxa"/>
            </w:tcMar>
          </w:tcPr>
          <w:p w14:paraId="03EC192E" w14:textId="77777777" w:rsidR="002B3319" w:rsidRDefault="00980366">
            <w:pPr>
              <w:spacing w:after="40"/>
            </w:pPr>
            <w:r>
              <w:rPr>
                <w:sz w:val="20"/>
              </w:rPr>
              <w:t>Present</w:t>
            </w:r>
          </w:p>
        </w:tc>
        <w:tc>
          <w:tcPr>
            <w:tcW w:w="4752" w:type="dxa"/>
            <w:tcMar>
              <w:top w:w="80" w:type="dxa"/>
              <w:left w:w="120" w:type="dxa"/>
              <w:bottom w:w="80" w:type="dxa"/>
              <w:right w:w="120" w:type="dxa"/>
            </w:tcMar>
          </w:tcPr>
          <w:p w14:paraId="138EBAFA" w14:textId="77777777" w:rsidR="002B3319" w:rsidRDefault="00980366">
            <w:pPr>
              <w:spacing w:after="40"/>
            </w:pPr>
            <w:r>
              <w:rPr>
                <w:sz w:val="20"/>
              </w:rPr>
              <w:t>Minute taker and testing</w:t>
            </w:r>
          </w:p>
        </w:tc>
      </w:tr>
      <w:tr w:rsidR="002B3319" w14:paraId="2FC1A13B" w14:textId="77777777">
        <w:tc>
          <w:tcPr>
            <w:tcW w:w="2376" w:type="dxa"/>
            <w:tcMar>
              <w:top w:w="80" w:type="dxa"/>
              <w:left w:w="120" w:type="dxa"/>
              <w:bottom w:w="80" w:type="dxa"/>
              <w:right w:w="120" w:type="dxa"/>
            </w:tcMar>
          </w:tcPr>
          <w:p w14:paraId="70231371" w14:textId="77777777" w:rsidR="002B3319" w:rsidRDefault="00980366">
            <w:pPr>
              <w:spacing w:after="40"/>
            </w:pPr>
            <w:r>
              <w:rPr>
                <w:sz w:val="20"/>
              </w:rPr>
              <w:t>Richa Sorathiya</w:t>
            </w:r>
          </w:p>
        </w:tc>
        <w:tc>
          <w:tcPr>
            <w:tcW w:w="2232" w:type="dxa"/>
            <w:tcMar>
              <w:top w:w="80" w:type="dxa"/>
              <w:left w:w="120" w:type="dxa"/>
              <w:bottom w:w="80" w:type="dxa"/>
              <w:right w:w="120" w:type="dxa"/>
            </w:tcMar>
          </w:tcPr>
          <w:p w14:paraId="0CADC2DA" w14:textId="77777777" w:rsidR="002B3319" w:rsidRDefault="00980366">
            <w:pPr>
              <w:spacing w:after="40"/>
            </w:pPr>
            <w:r>
              <w:rPr>
                <w:sz w:val="20"/>
              </w:rPr>
              <w:t>Role allocated / follow-up required</w:t>
            </w:r>
          </w:p>
        </w:tc>
        <w:tc>
          <w:tcPr>
            <w:tcW w:w="4752" w:type="dxa"/>
            <w:tcMar>
              <w:top w:w="80" w:type="dxa"/>
              <w:left w:w="120" w:type="dxa"/>
              <w:bottom w:w="80" w:type="dxa"/>
              <w:right w:w="120" w:type="dxa"/>
            </w:tcMar>
          </w:tcPr>
          <w:p w14:paraId="0118CEC9" w14:textId="77777777" w:rsidR="002B3319" w:rsidRDefault="00980366">
            <w:pPr>
              <w:spacing w:after="40"/>
            </w:pPr>
            <w:r>
              <w:rPr>
                <w:sz w:val="20"/>
              </w:rPr>
              <w:t>Programming support for code fixes and implementation</w:t>
            </w:r>
          </w:p>
        </w:tc>
      </w:tr>
    </w:tbl>
    <w:p w14:paraId="32530E5B" w14:textId="77777777" w:rsidR="002B3319" w:rsidRDefault="00980366">
      <w:pPr>
        <w:pStyle w:val="Heading1"/>
      </w:pPr>
      <w:r>
        <w:t>3. Purpose of Meeting</w:t>
      </w:r>
    </w:p>
    <w:p w14:paraId="375A87B2" w14:textId="77777777" w:rsidR="002B3319" w:rsidRDefault="00980366">
      <w:r>
        <w:t>The purpose of the fourth team meeting was to communicate progress clearly with all group members, identify remaining development issues, and agree how the team would complete the game project before the 02 June deadline. The meeting focused on code fixes, layout and design improvements, testing, sound features, Trello updates, and increasing active contribution from all members so that the final submission can be completed on time.</w:t>
      </w:r>
    </w:p>
    <w:p w14:paraId="27149690" w14:textId="77777777" w:rsidR="002B3319" w:rsidRDefault="00980366">
      <w:pPr>
        <w:pStyle w:val="Heading1"/>
      </w:pPr>
      <w:r>
        <w:lastRenderedPageBreak/>
        <w:t>4. Agenda</w:t>
      </w:r>
    </w:p>
    <w:p w14:paraId="5BE0DAD7" w14:textId="77777777" w:rsidR="002B3319" w:rsidRDefault="00980366">
      <w:pPr>
        <w:pStyle w:val="ListBullet"/>
      </w:pPr>
      <w:r>
        <w:t>Review the current stage of the Road Rush Cyber Racer game and identify remaining development work.</w:t>
      </w:r>
    </w:p>
    <w:p w14:paraId="5C3863B6" w14:textId="77777777" w:rsidR="002B3319" w:rsidRDefault="00980366">
      <w:pPr>
        <w:pStyle w:val="ListBullet"/>
      </w:pPr>
      <w:r>
        <w:t>Discuss code problems, layout/design improvements, sound features, and testing requirements.</w:t>
      </w:r>
    </w:p>
    <w:p w14:paraId="7A5635C0" w14:textId="77777777" w:rsidR="002B3319" w:rsidRDefault="00980366">
      <w:pPr>
        <w:pStyle w:val="ListBullet"/>
      </w:pPr>
      <w:r>
        <w:t>Confirm individual responsibilities for coordination, research, planning, implementation, design, programming, minute taking, and testing.</w:t>
      </w:r>
    </w:p>
    <w:p w14:paraId="5858F186" w14:textId="77777777" w:rsidR="002B3319" w:rsidRDefault="00980366">
      <w:pPr>
        <w:pStyle w:val="ListBullet"/>
      </w:pPr>
      <w:r>
        <w:t>Update Trello so that tasks, owners, and deadlines are visible to the whole team.</w:t>
      </w:r>
    </w:p>
    <w:p w14:paraId="6736755F" w14:textId="77777777" w:rsidR="002B3319" w:rsidRDefault="00980366">
      <w:pPr>
        <w:pStyle w:val="ListBullet"/>
      </w:pPr>
      <w:r>
        <w:t>Agree the next steps required to finish the assignment before 02 June 2026.</w:t>
      </w:r>
    </w:p>
    <w:p w14:paraId="2F41B998" w14:textId="77777777" w:rsidR="002B3319" w:rsidRDefault="00980366">
      <w:pPr>
        <w:pStyle w:val="Heading1"/>
      </w:pPr>
      <w:r>
        <w:t>5. Discussion Summary</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376"/>
        <w:gridCol w:w="6983"/>
      </w:tblGrid>
      <w:tr w:rsidR="002B3319" w14:paraId="5B1CAD05" w14:textId="77777777">
        <w:tc>
          <w:tcPr>
            <w:tcW w:w="2376" w:type="dxa"/>
            <w:shd w:val="clear" w:color="auto" w:fill="F2F4F7"/>
            <w:tcMar>
              <w:top w:w="80" w:type="dxa"/>
              <w:left w:w="120" w:type="dxa"/>
              <w:bottom w:w="80" w:type="dxa"/>
              <w:right w:w="120" w:type="dxa"/>
            </w:tcMar>
          </w:tcPr>
          <w:p w14:paraId="0779CE45" w14:textId="77777777" w:rsidR="002B3319" w:rsidRDefault="00980366">
            <w:pPr>
              <w:spacing w:after="40"/>
            </w:pPr>
            <w:r>
              <w:rPr>
                <w:b/>
                <w:sz w:val="20"/>
              </w:rPr>
              <w:t>Topic</w:t>
            </w:r>
          </w:p>
        </w:tc>
        <w:tc>
          <w:tcPr>
            <w:tcW w:w="6983" w:type="dxa"/>
            <w:shd w:val="clear" w:color="auto" w:fill="F2F4F7"/>
            <w:tcMar>
              <w:top w:w="80" w:type="dxa"/>
              <w:left w:w="120" w:type="dxa"/>
              <w:bottom w:w="80" w:type="dxa"/>
              <w:right w:w="120" w:type="dxa"/>
            </w:tcMar>
          </w:tcPr>
          <w:p w14:paraId="66EADC92" w14:textId="77777777" w:rsidR="002B3319" w:rsidRDefault="00980366">
            <w:pPr>
              <w:spacing w:after="40"/>
            </w:pPr>
            <w:r>
              <w:rPr>
                <w:b/>
                <w:sz w:val="20"/>
              </w:rPr>
              <w:t>Discussion</w:t>
            </w:r>
          </w:p>
        </w:tc>
      </w:tr>
      <w:tr w:rsidR="002B3319" w14:paraId="2600F6B3" w14:textId="77777777">
        <w:tc>
          <w:tcPr>
            <w:tcW w:w="2376" w:type="dxa"/>
            <w:tcMar>
              <w:top w:w="80" w:type="dxa"/>
              <w:left w:w="120" w:type="dxa"/>
              <w:bottom w:w="80" w:type="dxa"/>
              <w:right w:w="120" w:type="dxa"/>
            </w:tcMar>
          </w:tcPr>
          <w:p w14:paraId="76268CCD" w14:textId="77777777" w:rsidR="002B3319" w:rsidRDefault="00980366">
            <w:pPr>
              <w:spacing w:after="40"/>
            </w:pPr>
            <w:r>
              <w:rPr>
                <w:sz w:val="20"/>
              </w:rPr>
              <w:t>Communication and teamwork</w:t>
            </w:r>
          </w:p>
        </w:tc>
        <w:tc>
          <w:tcPr>
            <w:tcW w:w="6983" w:type="dxa"/>
            <w:tcMar>
              <w:top w:w="80" w:type="dxa"/>
              <w:left w:w="120" w:type="dxa"/>
              <w:bottom w:w="80" w:type="dxa"/>
              <w:right w:w="120" w:type="dxa"/>
            </w:tcMar>
          </w:tcPr>
          <w:p w14:paraId="3FF49B92" w14:textId="77777777" w:rsidR="002B3319" w:rsidRDefault="00980366">
            <w:pPr>
              <w:spacing w:after="40"/>
            </w:pPr>
            <w:r>
              <w:rPr>
                <w:sz w:val="20"/>
              </w:rPr>
              <w:t>The group agreed that regular communication is needed so every member understands the current progress and remaining work. Members were encouraged to contribute actively and support each other with urgent tasks.</w:t>
            </w:r>
          </w:p>
        </w:tc>
      </w:tr>
      <w:tr w:rsidR="002B3319" w14:paraId="480D0116" w14:textId="77777777">
        <w:tc>
          <w:tcPr>
            <w:tcW w:w="2376" w:type="dxa"/>
            <w:tcMar>
              <w:top w:w="80" w:type="dxa"/>
              <w:left w:w="120" w:type="dxa"/>
              <w:bottom w:w="80" w:type="dxa"/>
              <w:right w:w="120" w:type="dxa"/>
            </w:tcMar>
          </w:tcPr>
          <w:p w14:paraId="0E04EF85" w14:textId="77777777" w:rsidR="002B3319" w:rsidRDefault="00980366">
            <w:pPr>
              <w:spacing w:after="40"/>
            </w:pPr>
            <w:r>
              <w:rPr>
                <w:sz w:val="20"/>
              </w:rPr>
              <w:t>Code fixes and implementation</w:t>
            </w:r>
          </w:p>
        </w:tc>
        <w:tc>
          <w:tcPr>
            <w:tcW w:w="6983" w:type="dxa"/>
            <w:tcMar>
              <w:top w:w="80" w:type="dxa"/>
              <w:left w:w="120" w:type="dxa"/>
              <w:bottom w:w="80" w:type="dxa"/>
              <w:right w:w="120" w:type="dxa"/>
            </w:tcMar>
          </w:tcPr>
          <w:p w14:paraId="6E658786" w14:textId="77777777" w:rsidR="002B3319" w:rsidRDefault="00980366">
            <w:pPr>
              <w:spacing w:after="40"/>
            </w:pPr>
            <w:r>
              <w:rPr>
                <w:sz w:val="20"/>
              </w:rPr>
              <w:t>The team discussed the need to fix remaining code issues, improve gameplay stability, and make sure the game works correctly across laptop, Mac, and mobile screen sizes.</w:t>
            </w:r>
          </w:p>
        </w:tc>
      </w:tr>
      <w:tr w:rsidR="002B3319" w14:paraId="1318A7AE" w14:textId="77777777">
        <w:tc>
          <w:tcPr>
            <w:tcW w:w="2376" w:type="dxa"/>
            <w:tcMar>
              <w:top w:w="80" w:type="dxa"/>
              <w:left w:w="120" w:type="dxa"/>
              <w:bottom w:w="80" w:type="dxa"/>
              <w:right w:w="120" w:type="dxa"/>
            </w:tcMar>
          </w:tcPr>
          <w:p w14:paraId="35EF87ED" w14:textId="77777777" w:rsidR="002B3319" w:rsidRDefault="00980366">
            <w:pPr>
              <w:spacing w:after="40"/>
            </w:pPr>
            <w:r>
              <w:rPr>
                <w:sz w:val="20"/>
              </w:rPr>
              <w:t>Layout and design</w:t>
            </w:r>
          </w:p>
        </w:tc>
        <w:tc>
          <w:tcPr>
            <w:tcW w:w="6983" w:type="dxa"/>
            <w:tcMar>
              <w:top w:w="80" w:type="dxa"/>
              <w:left w:w="120" w:type="dxa"/>
              <w:bottom w:w="80" w:type="dxa"/>
              <w:right w:w="120" w:type="dxa"/>
            </w:tcMar>
          </w:tcPr>
          <w:p w14:paraId="413E6E42" w14:textId="77777777" w:rsidR="002B3319" w:rsidRDefault="00980366">
            <w:pPr>
              <w:spacing w:after="40"/>
            </w:pPr>
            <w:r>
              <w:rPr>
                <w:sz w:val="20"/>
              </w:rPr>
              <w:t>Design work was discussed as a priority because the game interface needs to be clear, readable, and suitable for the assignment brief. The team agreed to improve layout, colours, text visibility, and player instructions.</w:t>
            </w:r>
          </w:p>
        </w:tc>
      </w:tr>
      <w:tr w:rsidR="002B3319" w14:paraId="6D1C45D5" w14:textId="77777777">
        <w:tc>
          <w:tcPr>
            <w:tcW w:w="2376" w:type="dxa"/>
            <w:tcMar>
              <w:top w:w="80" w:type="dxa"/>
              <w:left w:w="120" w:type="dxa"/>
              <w:bottom w:w="80" w:type="dxa"/>
              <w:right w:w="120" w:type="dxa"/>
            </w:tcMar>
          </w:tcPr>
          <w:p w14:paraId="33E57F8D" w14:textId="77777777" w:rsidR="002B3319" w:rsidRDefault="00980366">
            <w:pPr>
              <w:spacing w:after="40"/>
            </w:pPr>
            <w:r>
              <w:rPr>
                <w:sz w:val="20"/>
              </w:rPr>
              <w:t>Sound and user experience</w:t>
            </w:r>
          </w:p>
        </w:tc>
        <w:tc>
          <w:tcPr>
            <w:tcW w:w="6983" w:type="dxa"/>
            <w:tcMar>
              <w:top w:w="80" w:type="dxa"/>
              <w:left w:w="120" w:type="dxa"/>
              <w:bottom w:w="80" w:type="dxa"/>
              <w:right w:w="120" w:type="dxa"/>
            </w:tcMar>
          </w:tcPr>
          <w:p w14:paraId="065B06B0" w14:textId="77777777" w:rsidR="002B3319" w:rsidRDefault="00980366">
            <w:pPr>
              <w:spacing w:after="40"/>
            </w:pPr>
            <w:r>
              <w:rPr>
                <w:sz w:val="20"/>
              </w:rPr>
              <w:t>Sound effects and game feedback were discussed as features that can make the game more engaging, provided they do not reduce performance.</w:t>
            </w:r>
          </w:p>
        </w:tc>
      </w:tr>
      <w:tr w:rsidR="002B3319" w14:paraId="2FCCAE95" w14:textId="77777777">
        <w:tc>
          <w:tcPr>
            <w:tcW w:w="2376" w:type="dxa"/>
            <w:tcMar>
              <w:top w:w="80" w:type="dxa"/>
              <w:left w:w="120" w:type="dxa"/>
              <w:bottom w:w="80" w:type="dxa"/>
              <w:right w:w="120" w:type="dxa"/>
            </w:tcMar>
          </w:tcPr>
          <w:p w14:paraId="70AFE98C" w14:textId="77777777" w:rsidR="002B3319" w:rsidRDefault="00980366">
            <w:pPr>
              <w:spacing w:after="40"/>
            </w:pPr>
            <w:r>
              <w:rPr>
                <w:sz w:val="20"/>
              </w:rPr>
              <w:t>Testing</w:t>
            </w:r>
          </w:p>
        </w:tc>
        <w:tc>
          <w:tcPr>
            <w:tcW w:w="6983" w:type="dxa"/>
            <w:tcMar>
              <w:top w:w="80" w:type="dxa"/>
              <w:left w:w="120" w:type="dxa"/>
              <w:bottom w:w="80" w:type="dxa"/>
              <w:right w:w="120" w:type="dxa"/>
            </w:tcMar>
          </w:tcPr>
          <w:p w14:paraId="279F92BA" w14:textId="77777777" w:rsidR="002B3319" w:rsidRDefault="00980366">
            <w:pPr>
              <w:spacing w:after="40"/>
            </w:pPr>
            <w:r>
              <w:rPr>
                <w:sz w:val="20"/>
              </w:rPr>
              <w:t>The team agreed that testing should cover gameplay, level progression, questions, dashboard navigation, responsiveness, and any errors found before final submission.</w:t>
            </w:r>
          </w:p>
        </w:tc>
      </w:tr>
      <w:tr w:rsidR="002B3319" w14:paraId="2482FC49" w14:textId="77777777">
        <w:tc>
          <w:tcPr>
            <w:tcW w:w="2376" w:type="dxa"/>
            <w:tcMar>
              <w:top w:w="80" w:type="dxa"/>
              <w:left w:w="120" w:type="dxa"/>
              <w:bottom w:w="80" w:type="dxa"/>
              <w:right w:w="120" w:type="dxa"/>
            </w:tcMar>
          </w:tcPr>
          <w:p w14:paraId="5A5248C5" w14:textId="77777777" w:rsidR="002B3319" w:rsidRDefault="00980366">
            <w:pPr>
              <w:spacing w:after="40"/>
            </w:pPr>
            <w:r>
              <w:rPr>
                <w:sz w:val="20"/>
              </w:rPr>
              <w:t>Task management</w:t>
            </w:r>
          </w:p>
        </w:tc>
        <w:tc>
          <w:tcPr>
            <w:tcW w:w="6983" w:type="dxa"/>
            <w:tcMar>
              <w:top w:w="80" w:type="dxa"/>
              <w:left w:w="120" w:type="dxa"/>
              <w:bottom w:w="80" w:type="dxa"/>
              <w:right w:w="120" w:type="dxa"/>
            </w:tcMar>
          </w:tcPr>
          <w:p w14:paraId="21BE81B7" w14:textId="77777777" w:rsidR="002B3319" w:rsidRDefault="00980366">
            <w:pPr>
              <w:spacing w:after="40"/>
            </w:pPr>
            <w:r>
              <w:rPr>
                <w:sz w:val="20"/>
              </w:rPr>
              <w:t>Trello should be updated by the coordinator/research lead so that the group can track completed, ongoing, and urgent tasks before the deadline.</w:t>
            </w:r>
          </w:p>
        </w:tc>
      </w:tr>
    </w:tbl>
    <w:p w14:paraId="6C651EFF" w14:textId="77777777" w:rsidR="006F686E" w:rsidRDefault="006F686E" w:rsidP="006F686E">
      <w:pPr>
        <w:pStyle w:val="Heading1"/>
      </w:pPr>
    </w:p>
    <w:p w14:paraId="18182772" w14:textId="77777777" w:rsidR="006F686E" w:rsidRDefault="006F686E" w:rsidP="006F686E">
      <w:pPr>
        <w:pStyle w:val="Heading1"/>
      </w:pPr>
    </w:p>
    <w:p w14:paraId="4C6FE98F" w14:textId="77777777" w:rsidR="006F686E" w:rsidRPr="006F686E" w:rsidRDefault="006F686E" w:rsidP="006F686E"/>
    <w:p w14:paraId="48AABF9D" w14:textId="79A7092E" w:rsidR="006F686E" w:rsidRPr="006F686E" w:rsidRDefault="00980366" w:rsidP="006F686E">
      <w:pPr>
        <w:pStyle w:val="Heading1"/>
      </w:pPr>
      <w:r>
        <w:lastRenderedPageBreak/>
        <w:t>6. Decisions and Rationale</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600"/>
        <w:gridCol w:w="5760"/>
      </w:tblGrid>
      <w:tr w:rsidR="002B3319" w14:paraId="7883D365" w14:textId="77777777">
        <w:tc>
          <w:tcPr>
            <w:tcW w:w="3600" w:type="dxa"/>
            <w:shd w:val="clear" w:color="auto" w:fill="F2F4F7"/>
            <w:tcMar>
              <w:top w:w="80" w:type="dxa"/>
              <w:left w:w="120" w:type="dxa"/>
              <w:bottom w:w="80" w:type="dxa"/>
              <w:right w:w="120" w:type="dxa"/>
            </w:tcMar>
          </w:tcPr>
          <w:p w14:paraId="58BF5138" w14:textId="77777777" w:rsidR="002B3319" w:rsidRDefault="00980366">
            <w:pPr>
              <w:spacing w:after="40"/>
            </w:pPr>
            <w:r>
              <w:rPr>
                <w:b/>
                <w:sz w:val="20"/>
              </w:rPr>
              <w:t>Decision</w:t>
            </w:r>
          </w:p>
        </w:tc>
        <w:tc>
          <w:tcPr>
            <w:tcW w:w="5760" w:type="dxa"/>
            <w:shd w:val="clear" w:color="auto" w:fill="F2F4F7"/>
            <w:tcMar>
              <w:top w:w="80" w:type="dxa"/>
              <w:left w:w="120" w:type="dxa"/>
              <w:bottom w:w="80" w:type="dxa"/>
              <w:right w:w="120" w:type="dxa"/>
            </w:tcMar>
          </w:tcPr>
          <w:p w14:paraId="3E9BC290" w14:textId="77777777" w:rsidR="002B3319" w:rsidRDefault="00980366">
            <w:pPr>
              <w:spacing w:after="40"/>
            </w:pPr>
            <w:r>
              <w:rPr>
                <w:b/>
                <w:sz w:val="20"/>
              </w:rPr>
              <w:t>Rationale</w:t>
            </w:r>
          </w:p>
        </w:tc>
      </w:tr>
      <w:tr w:rsidR="002B3319" w14:paraId="58B45424" w14:textId="77777777">
        <w:tc>
          <w:tcPr>
            <w:tcW w:w="3600" w:type="dxa"/>
            <w:tcMar>
              <w:top w:w="80" w:type="dxa"/>
              <w:left w:w="120" w:type="dxa"/>
              <w:bottom w:w="80" w:type="dxa"/>
              <w:right w:w="120" w:type="dxa"/>
            </w:tcMar>
          </w:tcPr>
          <w:p w14:paraId="7451B5A9" w14:textId="77777777" w:rsidR="002B3319" w:rsidRDefault="00980366">
            <w:pPr>
              <w:spacing w:after="40"/>
            </w:pPr>
            <w:r>
              <w:rPr>
                <w:sz w:val="20"/>
              </w:rPr>
              <w:t>Prioritise code fixes before adding extra features.</w:t>
            </w:r>
          </w:p>
        </w:tc>
        <w:tc>
          <w:tcPr>
            <w:tcW w:w="5760" w:type="dxa"/>
            <w:tcMar>
              <w:top w:w="80" w:type="dxa"/>
              <w:left w:w="120" w:type="dxa"/>
              <w:bottom w:w="80" w:type="dxa"/>
              <w:right w:w="120" w:type="dxa"/>
            </w:tcMar>
          </w:tcPr>
          <w:p w14:paraId="7DB30ADA" w14:textId="77777777" w:rsidR="002B3319" w:rsidRDefault="00980366">
            <w:pPr>
              <w:spacing w:after="40"/>
            </w:pPr>
            <w:r>
              <w:rPr>
                <w:sz w:val="20"/>
              </w:rPr>
              <w:t>A working and stable game is more important for the assignment than adding unnecessary features late in the project.</w:t>
            </w:r>
          </w:p>
        </w:tc>
      </w:tr>
      <w:tr w:rsidR="002B3319" w14:paraId="18570ABC" w14:textId="77777777">
        <w:tc>
          <w:tcPr>
            <w:tcW w:w="3600" w:type="dxa"/>
            <w:tcMar>
              <w:top w:w="80" w:type="dxa"/>
              <w:left w:w="120" w:type="dxa"/>
              <w:bottom w:w="80" w:type="dxa"/>
              <w:right w:w="120" w:type="dxa"/>
            </w:tcMar>
          </w:tcPr>
          <w:p w14:paraId="190CC82A" w14:textId="77777777" w:rsidR="002B3319" w:rsidRDefault="00980366">
            <w:pPr>
              <w:spacing w:after="40"/>
            </w:pPr>
            <w:r>
              <w:rPr>
                <w:sz w:val="20"/>
              </w:rPr>
              <w:t>Complete layout, design, code, and testing before the 02 June deadline.</w:t>
            </w:r>
          </w:p>
        </w:tc>
        <w:tc>
          <w:tcPr>
            <w:tcW w:w="5760" w:type="dxa"/>
            <w:tcMar>
              <w:top w:w="80" w:type="dxa"/>
              <w:left w:w="120" w:type="dxa"/>
              <w:bottom w:w="80" w:type="dxa"/>
              <w:right w:w="120" w:type="dxa"/>
            </w:tcMar>
          </w:tcPr>
          <w:p w14:paraId="1A67B9FE" w14:textId="77777777" w:rsidR="002B3319" w:rsidRDefault="00980366">
            <w:pPr>
              <w:spacing w:after="40"/>
            </w:pPr>
            <w:r>
              <w:rPr>
                <w:sz w:val="20"/>
              </w:rPr>
              <w:t>This supports timely submission and reduces the risk of incomplete evidence in the final portfolio.</w:t>
            </w:r>
          </w:p>
        </w:tc>
      </w:tr>
      <w:tr w:rsidR="002B3319" w14:paraId="60014803" w14:textId="77777777">
        <w:tc>
          <w:tcPr>
            <w:tcW w:w="3600" w:type="dxa"/>
            <w:tcMar>
              <w:top w:w="80" w:type="dxa"/>
              <w:left w:w="120" w:type="dxa"/>
              <w:bottom w:w="80" w:type="dxa"/>
              <w:right w:w="120" w:type="dxa"/>
            </w:tcMar>
          </w:tcPr>
          <w:p w14:paraId="5E439062" w14:textId="77777777" w:rsidR="002B3319" w:rsidRDefault="00980366">
            <w:pPr>
              <w:spacing w:after="40"/>
            </w:pPr>
            <w:r>
              <w:rPr>
                <w:sz w:val="20"/>
              </w:rPr>
              <w:t>Use Trello to monitor task ownership and progress.</w:t>
            </w:r>
          </w:p>
        </w:tc>
        <w:tc>
          <w:tcPr>
            <w:tcW w:w="5760" w:type="dxa"/>
            <w:tcMar>
              <w:top w:w="80" w:type="dxa"/>
              <w:left w:w="120" w:type="dxa"/>
              <w:bottom w:w="80" w:type="dxa"/>
              <w:right w:w="120" w:type="dxa"/>
            </w:tcMar>
          </w:tcPr>
          <w:p w14:paraId="6106E162" w14:textId="77777777" w:rsidR="002B3319" w:rsidRDefault="00980366">
            <w:pPr>
              <w:spacing w:after="40"/>
            </w:pPr>
            <w:r>
              <w:rPr>
                <w:sz w:val="20"/>
              </w:rPr>
              <w:t>A shared task board improves communication, accountability, and evidence of collaboration.</w:t>
            </w:r>
          </w:p>
        </w:tc>
      </w:tr>
      <w:tr w:rsidR="002B3319" w14:paraId="55A17810" w14:textId="77777777">
        <w:tc>
          <w:tcPr>
            <w:tcW w:w="3600" w:type="dxa"/>
            <w:tcMar>
              <w:top w:w="80" w:type="dxa"/>
              <w:left w:w="120" w:type="dxa"/>
              <w:bottom w:w="80" w:type="dxa"/>
              <w:right w:w="120" w:type="dxa"/>
            </w:tcMar>
          </w:tcPr>
          <w:p w14:paraId="2C348C02" w14:textId="77777777" w:rsidR="002B3319" w:rsidRDefault="00980366">
            <w:pPr>
              <w:spacing w:after="40"/>
            </w:pPr>
            <w:r>
              <w:rPr>
                <w:sz w:val="20"/>
              </w:rPr>
              <w:t>Increase active contribution from all team members.</w:t>
            </w:r>
          </w:p>
        </w:tc>
        <w:tc>
          <w:tcPr>
            <w:tcW w:w="5760" w:type="dxa"/>
            <w:tcMar>
              <w:top w:w="80" w:type="dxa"/>
              <w:left w:w="120" w:type="dxa"/>
              <w:bottom w:w="80" w:type="dxa"/>
              <w:right w:w="120" w:type="dxa"/>
            </w:tcMar>
          </w:tcPr>
          <w:p w14:paraId="76EBF84C" w14:textId="77777777" w:rsidR="002B3319" w:rsidRDefault="00980366">
            <w:pPr>
              <w:spacing w:after="40"/>
            </w:pPr>
            <w:r>
              <w:rPr>
                <w:sz w:val="20"/>
              </w:rPr>
              <w:t>The remaining time is limited, so the workload must be shared to complete the project professionally.</w:t>
            </w:r>
          </w:p>
        </w:tc>
      </w:tr>
    </w:tbl>
    <w:p w14:paraId="2E87F2C7" w14:textId="77777777" w:rsidR="002B3319" w:rsidRDefault="00980366">
      <w:pPr>
        <w:pStyle w:val="Heading1"/>
      </w:pPr>
      <w:r>
        <w:t>7. Action Log</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4320"/>
        <w:gridCol w:w="2448"/>
        <w:gridCol w:w="2592"/>
      </w:tblGrid>
      <w:tr w:rsidR="002B3319" w14:paraId="14D01A9E" w14:textId="77777777">
        <w:tc>
          <w:tcPr>
            <w:tcW w:w="4320" w:type="dxa"/>
            <w:shd w:val="clear" w:color="auto" w:fill="F2F4F7"/>
            <w:tcMar>
              <w:top w:w="80" w:type="dxa"/>
              <w:left w:w="120" w:type="dxa"/>
              <w:bottom w:w="80" w:type="dxa"/>
              <w:right w:w="120" w:type="dxa"/>
            </w:tcMar>
          </w:tcPr>
          <w:p w14:paraId="30798486" w14:textId="77777777" w:rsidR="002B3319" w:rsidRDefault="00980366">
            <w:pPr>
              <w:spacing w:after="40"/>
            </w:pPr>
            <w:r>
              <w:rPr>
                <w:b/>
                <w:sz w:val="20"/>
              </w:rPr>
              <w:t>Action</w:t>
            </w:r>
          </w:p>
        </w:tc>
        <w:tc>
          <w:tcPr>
            <w:tcW w:w="2448" w:type="dxa"/>
            <w:shd w:val="clear" w:color="auto" w:fill="F2F4F7"/>
            <w:tcMar>
              <w:top w:w="80" w:type="dxa"/>
              <w:left w:w="120" w:type="dxa"/>
              <w:bottom w:w="80" w:type="dxa"/>
              <w:right w:w="120" w:type="dxa"/>
            </w:tcMar>
          </w:tcPr>
          <w:p w14:paraId="40DDE66A" w14:textId="77777777" w:rsidR="002B3319" w:rsidRDefault="00980366">
            <w:pPr>
              <w:spacing w:after="40"/>
            </w:pPr>
            <w:r>
              <w:rPr>
                <w:b/>
                <w:sz w:val="20"/>
              </w:rPr>
              <w:t>Owner</w:t>
            </w:r>
          </w:p>
        </w:tc>
        <w:tc>
          <w:tcPr>
            <w:tcW w:w="2592" w:type="dxa"/>
            <w:shd w:val="clear" w:color="auto" w:fill="F2F4F7"/>
            <w:tcMar>
              <w:top w:w="80" w:type="dxa"/>
              <w:left w:w="120" w:type="dxa"/>
              <w:bottom w:w="80" w:type="dxa"/>
              <w:right w:w="120" w:type="dxa"/>
            </w:tcMar>
          </w:tcPr>
          <w:p w14:paraId="1BDD5344" w14:textId="77777777" w:rsidR="002B3319" w:rsidRDefault="00980366">
            <w:pPr>
              <w:spacing w:after="40"/>
            </w:pPr>
            <w:r>
              <w:rPr>
                <w:b/>
                <w:sz w:val="20"/>
              </w:rPr>
              <w:t>Deadline / Status</w:t>
            </w:r>
          </w:p>
        </w:tc>
      </w:tr>
      <w:tr w:rsidR="002B3319" w14:paraId="74DA3F43" w14:textId="77777777">
        <w:tc>
          <w:tcPr>
            <w:tcW w:w="4320" w:type="dxa"/>
            <w:tcMar>
              <w:top w:w="80" w:type="dxa"/>
              <w:left w:w="120" w:type="dxa"/>
              <w:bottom w:w="80" w:type="dxa"/>
              <w:right w:w="120" w:type="dxa"/>
            </w:tcMar>
          </w:tcPr>
          <w:p w14:paraId="0E99DABF" w14:textId="77777777" w:rsidR="002B3319" w:rsidRDefault="00980366">
            <w:pPr>
              <w:spacing w:after="40"/>
            </w:pPr>
            <w:r>
              <w:rPr>
                <w:sz w:val="20"/>
              </w:rPr>
              <w:t>Coordinate team communication and check that all members understand remaining tasks.</w:t>
            </w:r>
          </w:p>
        </w:tc>
        <w:tc>
          <w:tcPr>
            <w:tcW w:w="2448" w:type="dxa"/>
            <w:tcMar>
              <w:top w:w="80" w:type="dxa"/>
              <w:left w:w="120" w:type="dxa"/>
              <w:bottom w:w="80" w:type="dxa"/>
              <w:right w:w="120" w:type="dxa"/>
            </w:tcMar>
          </w:tcPr>
          <w:p w14:paraId="3F697F78" w14:textId="77777777" w:rsidR="002B3319" w:rsidRDefault="00980366">
            <w:pPr>
              <w:spacing w:after="40"/>
            </w:pPr>
            <w:r>
              <w:rPr>
                <w:sz w:val="20"/>
              </w:rPr>
              <w:t>Sabina Mahat</w:t>
            </w:r>
          </w:p>
        </w:tc>
        <w:tc>
          <w:tcPr>
            <w:tcW w:w="2592" w:type="dxa"/>
            <w:tcMar>
              <w:top w:w="80" w:type="dxa"/>
              <w:left w:w="120" w:type="dxa"/>
              <w:bottom w:w="80" w:type="dxa"/>
              <w:right w:w="120" w:type="dxa"/>
            </w:tcMar>
          </w:tcPr>
          <w:p w14:paraId="4D4BED45" w14:textId="77777777" w:rsidR="002B3319" w:rsidRDefault="00980366">
            <w:pPr>
              <w:spacing w:after="40"/>
            </w:pPr>
            <w:r>
              <w:rPr>
                <w:sz w:val="20"/>
              </w:rPr>
              <w:t>Before 02 June 2026</w:t>
            </w:r>
          </w:p>
        </w:tc>
      </w:tr>
      <w:tr w:rsidR="002B3319" w14:paraId="1E126694" w14:textId="77777777">
        <w:tc>
          <w:tcPr>
            <w:tcW w:w="4320" w:type="dxa"/>
            <w:tcMar>
              <w:top w:w="80" w:type="dxa"/>
              <w:left w:w="120" w:type="dxa"/>
              <w:bottom w:w="80" w:type="dxa"/>
              <w:right w:w="120" w:type="dxa"/>
            </w:tcMar>
          </w:tcPr>
          <w:p w14:paraId="73B9ED51" w14:textId="77777777" w:rsidR="002B3319" w:rsidRDefault="00980366">
            <w:pPr>
              <w:spacing w:after="40"/>
            </w:pPr>
            <w:r>
              <w:rPr>
                <w:sz w:val="20"/>
              </w:rPr>
              <w:t>Update Trello with current tasks, progress, and research evidence.</w:t>
            </w:r>
          </w:p>
        </w:tc>
        <w:tc>
          <w:tcPr>
            <w:tcW w:w="2448" w:type="dxa"/>
            <w:tcMar>
              <w:top w:w="80" w:type="dxa"/>
              <w:left w:w="120" w:type="dxa"/>
              <w:bottom w:w="80" w:type="dxa"/>
              <w:right w:w="120" w:type="dxa"/>
            </w:tcMar>
          </w:tcPr>
          <w:p w14:paraId="3ED21F8E" w14:textId="77777777" w:rsidR="002B3319" w:rsidRDefault="00980366">
            <w:pPr>
              <w:spacing w:after="40"/>
            </w:pPr>
            <w:r>
              <w:rPr>
                <w:sz w:val="20"/>
              </w:rPr>
              <w:t>Sabina Mahat</w:t>
            </w:r>
          </w:p>
        </w:tc>
        <w:tc>
          <w:tcPr>
            <w:tcW w:w="2592" w:type="dxa"/>
            <w:tcMar>
              <w:top w:w="80" w:type="dxa"/>
              <w:left w:w="120" w:type="dxa"/>
              <w:bottom w:w="80" w:type="dxa"/>
              <w:right w:w="120" w:type="dxa"/>
            </w:tcMar>
          </w:tcPr>
          <w:p w14:paraId="1E11706A" w14:textId="77777777" w:rsidR="002B3319" w:rsidRDefault="00980366">
            <w:pPr>
              <w:spacing w:after="40"/>
            </w:pPr>
            <w:r>
              <w:rPr>
                <w:sz w:val="20"/>
              </w:rPr>
              <w:t>Before 02 June 2026</w:t>
            </w:r>
          </w:p>
        </w:tc>
      </w:tr>
      <w:tr w:rsidR="002B3319" w14:paraId="2835CB06" w14:textId="77777777">
        <w:tc>
          <w:tcPr>
            <w:tcW w:w="4320" w:type="dxa"/>
            <w:tcMar>
              <w:top w:w="80" w:type="dxa"/>
              <w:left w:w="120" w:type="dxa"/>
              <w:bottom w:w="80" w:type="dxa"/>
              <w:right w:w="120" w:type="dxa"/>
            </w:tcMar>
          </w:tcPr>
          <w:p w14:paraId="42F60DF6" w14:textId="77777777" w:rsidR="002B3319" w:rsidRDefault="00980366">
            <w:pPr>
              <w:spacing w:after="40"/>
            </w:pPr>
            <w:r>
              <w:rPr>
                <w:sz w:val="20"/>
              </w:rPr>
              <w:t>Support planning and implementation of remaining game features.</w:t>
            </w:r>
          </w:p>
        </w:tc>
        <w:tc>
          <w:tcPr>
            <w:tcW w:w="2448" w:type="dxa"/>
            <w:tcMar>
              <w:top w:w="80" w:type="dxa"/>
              <w:left w:w="120" w:type="dxa"/>
              <w:bottom w:w="80" w:type="dxa"/>
              <w:right w:w="120" w:type="dxa"/>
            </w:tcMar>
          </w:tcPr>
          <w:p w14:paraId="74827A2B" w14:textId="77777777" w:rsidR="002B3319" w:rsidRDefault="00980366">
            <w:pPr>
              <w:spacing w:after="40"/>
            </w:pPr>
            <w:r>
              <w:rPr>
                <w:sz w:val="20"/>
              </w:rPr>
              <w:t>Renita Kapdiya</w:t>
            </w:r>
          </w:p>
        </w:tc>
        <w:tc>
          <w:tcPr>
            <w:tcW w:w="2592" w:type="dxa"/>
            <w:tcMar>
              <w:top w:w="80" w:type="dxa"/>
              <w:left w:w="120" w:type="dxa"/>
              <w:bottom w:w="80" w:type="dxa"/>
              <w:right w:w="120" w:type="dxa"/>
            </w:tcMar>
          </w:tcPr>
          <w:p w14:paraId="4C95C1BA" w14:textId="77777777" w:rsidR="002B3319" w:rsidRDefault="00980366">
            <w:pPr>
              <w:spacing w:after="40"/>
            </w:pPr>
            <w:r>
              <w:rPr>
                <w:sz w:val="20"/>
              </w:rPr>
              <w:t>Before 02 June 2026</w:t>
            </w:r>
          </w:p>
        </w:tc>
      </w:tr>
      <w:tr w:rsidR="002B3319" w14:paraId="07ACB956" w14:textId="77777777">
        <w:tc>
          <w:tcPr>
            <w:tcW w:w="4320" w:type="dxa"/>
            <w:tcMar>
              <w:top w:w="80" w:type="dxa"/>
              <w:left w:w="120" w:type="dxa"/>
              <w:bottom w:w="80" w:type="dxa"/>
              <w:right w:w="120" w:type="dxa"/>
            </w:tcMar>
          </w:tcPr>
          <w:p w14:paraId="32BA5F7A" w14:textId="77777777" w:rsidR="002B3319" w:rsidRDefault="00980366">
            <w:pPr>
              <w:spacing w:after="40"/>
            </w:pPr>
            <w:r>
              <w:rPr>
                <w:sz w:val="20"/>
              </w:rPr>
              <w:t>Review design consistency and support interface improvements.</w:t>
            </w:r>
          </w:p>
        </w:tc>
        <w:tc>
          <w:tcPr>
            <w:tcW w:w="2448" w:type="dxa"/>
            <w:tcMar>
              <w:top w:w="80" w:type="dxa"/>
              <w:left w:w="120" w:type="dxa"/>
              <w:bottom w:w="80" w:type="dxa"/>
              <w:right w:w="120" w:type="dxa"/>
            </w:tcMar>
          </w:tcPr>
          <w:p w14:paraId="32ED8AF0" w14:textId="77777777" w:rsidR="002B3319" w:rsidRDefault="00980366">
            <w:pPr>
              <w:spacing w:after="40"/>
            </w:pPr>
            <w:r>
              <w:rPr>
                <w:sz w:val="20"/>
              </w:rPr>
              <w:t>Kaberi Shrestha</w:t>
            </w:r>
          </w:p>
        </w:tc>
        <w:tc>
          <w:tcPr>
            <w:tcW w:w="2592" w:type="dxa"/>
            <w:tcMar>
              <w:top w:w="80" w:type="dxa"/>
              <w:left w:w="120" w:type="dxa"/>
              <w:bottom w:w="80" w:type="dxa"/>
              <w:right w:w="120" w:type="dxa"/>
            </w:tcMar>
          </w:tcPr>
          <w:p w14:paraId="5DF7D4D4" w14:textId="77777777" w:rsidR="002B3319" w:rsidRDefault="00980366">
            <w:pPr>
              <w:spacing w:after="40"/>
            </w:pPr>
            <w:r>
              <w:rPr>
                <w:sz w:val="20"/>
              </w:rPr>
              <w:t>Before 02 June 2026</w:t>
            </w:r>
          </w:p>
        </w:tc>
      </w:tr>
      <w:tr w:rsidR="002B3319" w14:paraId="6F27C330" w14:textId="77777777">
        <w:tc>
          <w:tcPr>
            <w:tcW w:w="4320" w:type="dxa"/>
            <w:tcMar>
              <w:top w:w="80" w:type="dxa"/>
              <w:left w:w="120" w:type="dxa"/>
              <w:bottom w:w="80" w:type="dxa"/>
              <w:right w:w="120" w:type="dxa"/>
            </w:tcMar>
          </w:tcPr>
          <w:p w14:paraId="084ED670" w14:textId="77777777" w:rsidR="002B3319" w:rsidRDefault="00980366">
            <w:pPr>
              <w:spacing w:after="40"/>
            </w:pPr>
            <w:r>
              <w:rPr>
                <w:sz w:val="20"/>
              </w:rPr>
              <w:t>Improve visual design and check sound-related features.</w:t>
            </w:r>
          </w:p>
        </w:tc>
        <w:tc>
          <w:tcPr>
            <w:tcW w:w="2448" w:type="dxa"/>
            <w:tcMar>
              <w:top w:w="80" w:type="dxa"/>
              <w:left w:w="120" w:type="dxa"/>
              <w:bottom w:w="80" w:type="dxa"/>
              <w:right w:w="120" w:type="dxa"/>
            </w:tcMar>
          </w:tcPr>
          <w:p w14:paraId="53853105" w14:textId="77777777" w:rsidR="002B3319" w:rsidRDefault="00980366">
            <w:pPr>
              <w:spacing w:after="40"/>
            </w:pPr>
            <w:r>
              <w:rPr>
                <w:sz w:val="20"/>
              </w:rPr>
              <w:t>Kanchan Shrestha</w:t>
            </w:r>
          </w:p>
        </w:tc>
        <w:tc>
          <w:tcPr>
            <w:tcW w:w="2592" w:type="dxa"/>
            <w:tcMar>
              <w:top w:w="80" w:type="dxa"/>
              <w:left w:w="120" w:type="dxa"/>
              <w:bottom w:w="80" w:type="dxa"/>
              <w:right w:w="120" w:type="dxa"/>
            </w:tcMar>
          </w:tcPr>
          <w:p w14:paraId="37B67EB5" w14:textId="77777777" w:rsidR="002B3319" w:rsidRDefault="00980366">
            <w:pPr>
              <w:spacing w:after="40"/>
            </w:pPr>
            <w:r>
              <w:rPr>
                <w:sz w:val="20"/>
              </w:rPr>
              <w:t>Before 02 June 2026</w:t>
            </w:r>
          </w:p>
        </w:tc>
      </w:tr>
      <w:tr w:rsidR="002B3319" w14:paraId="1B064382" w14:textId="77777777">
        <w:tc>
          <w:tcPr>
            <w:tcW w:w="4320" w:type="dxa"/>
            <w:tcMar>
              <w:top w:w="80" w:type="dxa"/>
              <w:left w:w="120" w:type="dxa"/>
              <w:bottom w:w="80" w:type="dxa"/>
              <w:right w:w="120" w:type="dxa"/>
            </w:tcMar>
          </w:tcPr>
          <w:p w14:paraId="6377F5AE" w14:textId="77777777" w:rsidR="002B3319" w:rsidRDefault="00980366">
            <w:pPr>
              <w:spacing w:after="40"/>
            </w:pPr>
            <w:r>
              <w:rPr>
                <w:sz w:val="20"/>
              </w:rPr>
              <w:t>Support programming and fix code issues identified during testing.</w:t>
            </w:r>
          </w:p>
        </w:tc>
        <w:tc>
          <w:tcPr>
            <w:tcW w:w="2448" w:type="dxa"/>
            <w:tcMar>
              <w:top w:w="80" w:type="dxa"/>
              <w:left w:w="120" w:type="dxa"/>
              <w:bottom w:w="80" w:type="dxa"/>
              <w:right w:w="120" w:type="dxa"/>
            </w:tcMar>
          </w:tcPr>
          <w:p w14:paraId="0C190DF9" w14:textId="77777777" w:rsidR="002B3319" w:rsidRDefault="00980366">
            <w:pPr>
              <w:spacing w:after="40"/>
            </w:pPr>
            <w:r>
              <w:rPr>
                <w:sz w:val="20"/>
              </w:rPr>
              <w:t>Richa Sorathiya</w:t>
            </w:r>
          </w:p>
        </w:tc>
        <w:tc>
          <w:tcPr>
            <w:tcW w:w="2592" w:type="dxa"/>
            <w:tcMar>
              <w:top w:w="80" w:type="dxa"/>
              <w:left w:w="120" w:type="dxa"/>
              <w:bottom w:w="80" w:type="dxa"/>
              <w:right w:w="120" w:type="dxa"/>
            </w:tcMar>
          </w:tcPr>
          <w:p w14:paraId="3839C34D" w14:textId="77777777" w:rsidR="002B3319" w:rsidRDefault="00980366">
            <w:pPr>
              <w:spacing w:after="40"/>
            </w:pPr>
            <w:r>
              <w:rPr>
                <w:sz w:val="20"/>
              </w:rPr>
              <w:t>Before 02 June 2026</w:t>
            </w:r>
          </w:p>
        </w:tc>
      </w:tr>
      <w:tr w:rsidR="002B3319" w14:paraId="74F59950" w14:textId="77777777">
        <w:tc>
          <w:tcPr>
            <w:tcW w:w="4320" w:type="dxa"/>
            <w:tcMar>
              <w:top w:w="80" w:type="dxa"/>
              <w:left w:w="120" w:type="dxa"/>
              <w:bottom w:w="80" w:type="dxa"/>
              <w:right w:w="120" w:type="dxa"/>
            </w:tcMar>
          </w:tcPr>
          <w:p w14:paraId="5A58803B" w14:textId="77777777" w:rsidR="002B3319" w:rsidRDefault="00980366">
            <w:pPr>
              <w:spacing w:after="40"/>
            </w:pPr>
            <w:r>
              <w:rPr>
                <w:sz w:val="20"/>
              </w:rPr>
              <w:t>Prepare minutes and test the game on different screen sizes.</w:t>
            </w:r>
          </w:p>
        </w:tc>
        <w:tc>
          <w:tcPr>
            <w:tcW w:w="2448" w:type="dxa"/>
            <w:tcMar>
              <w:top w:w="80" w:type="dxa"/>
              <w:left w:w="120" w:type="dxa"/>
              <w:bottom w:w="80" w:type="dxa"/>
              <w:right w:w="120" w:type="dxa"/>
            </w:tcMar>
          </w:tcPr>
          <w:p w14:paraId="103C4582" w14:textId="77777777" w:rsidR="002B3319" w:rsidRDefault="00980366">
            <w:pPr>
              <w:spacing w:after="40"/>
            </w:pPr>
            <w:r>
              <w:rPr>
                <w:sz w:val="20"/>
              </w:rPr>
              <w:t>Anjila Gurung</w:t>
            </w:r>
          </w:p>
        </w:tc>
        <w:tc>
          <w:tcPr>
            <w:tcW w:w="2592" w:type="dxa"/>
            <w:tcMar>
              <w:top w:w="80" w:type="dxa"/>
              <w:left w:w="120" w:type="dxa"/>
              <w:bottom w:w="80" w:type="dxa"/>
              <w:right w:w="120" w:type="dxa"/>
            </w:tcMar>
          </w:tcPr>
          <w:p w14:paraId="7343392E" w14:textId="77777777" w:rsidR="002B3319" w:rsidRDefault="00980366">
            <w:pPr>
              <w:spacing w:after="40"/>
            </w:pPr>
            <w:r>
              <w:rPr>
                <w:sz w:val="20"/>
              </w:rPr>
              <w:t>Before 02 June 2026</w:t>
            </w:r>
          </w:p>
        </w:tc>
      </w:tr>
    </w:tbl>
    <w:p w14:paraId="2E47DA83" w14:textId="77777777" w:rsidR="0012179A" w:rsidRDefault="0012179A">
      <w:pPr>
        <w:pStyle w:val="Heading1"/>
      </w:pPr>
    </w:p>
    <w:p w14:paraId="4E26C20D" w14:textId="77777777" w:rsidR="0012179A" w:rsidRPr="0012179A" w:rsidRDefault="0012179A" w:rsidP="0012179A"/>
    <w:p w14:paraId="0D0778CB" w14:textId="0C583076" w:rsidR="002B3319" w:rsidRDefault="00980366">
      <w:pPr>
        <w:pStyle w:val="Heading1"/>
      </w:pPr>
      <w:r>
        <w:lastRenderedPageBreak/>
        <w:t>8. Risks, Assumptions and Issues</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168"/>
        <w:gridCol w:w="2951"/>
        <w:gridCol w:w="3240"/>
      </w:tblGrid>
      <w:tr w:rsidR="002B3319" w14:paraId="4F8A5AF5" w14:textId="77777777">
        <w:tc>
          <w:tcPr>
            <w:tcW w:w="3168" w:type="dxa"/>
            <w:shd w:val="clear" w:color="auto" w:fill="F2F4F7"/>
            <w:tcMar>
              <w:top w:w="80" w:type="dxa"/>
              <w:left w:w="120" w:type="dxa"/>
              <w:bottom w:w="80" w:type="dxa"/>
              <w:right w:w="120" w:type="dxa"/>
            </w:tcMar>
          </w:tcPr>
          <w:p w14:paraId="72B1B86B" w14:textId="77777777" w:rsidR="002B3319" w:rsidRDefault="00980366">
            <w:pPr>
              <w:spacing w:after="40"/>
            </w:pPr>
            <w:r>
              <w:rPr>
                <w:b/>
                <w:sz w:val="20"/>
              </w:rPr>
              <w:t>Risk / Issue</w:t>
            </w:r>
          </w:p>
        </w:tc>
        <w:tc>
          <w:tcPr>
            <w:tcW w:w="2951" w:type="dxa"/>
            <w:shd w:val="clear" w:color="auto" w:fill="F2F4F7"/>
            <w:tcMar>
              <w:top w:w="80" w:type="dxa"/>
              <w:left w:w="120" w:type="dxa"/>
              <w:bottom w:w="80" w:type="dxa"/>
              <w:right w:w="120" w:type="dxa"/>
            </w:tcMar>
          </w:tcPr>
          <w:p w14:paraId="26FCD550" w14:textId="77777777" w:rsidR="002B3319" w:rsidRDefault="00980366">
            <w:pPr>
              <w:spacing w:after="40"/>
            </w:pPr>
            <w:r>
              <w:rPr>
                <w:b/>
                <w:sz w:val="20"/>
              </w:rPr>
              <w:t>Impact</w:t>
            </w:r>
          </w:p>
        </w:tc>
        <w:tc>
          <w:tcPr>
            <w:tcW w:w="3240" w:type="dxa"/>
            <w:shd w:val="clear" w:color="auto" w:fill="F2F4F7"/>
            <w:tcMar>
              <w:top w:w="80" w:type="dxa"/>
              <w:left w:w="120" w:type="dxa"/>
              <w:bottom w:w="80" w:type="dxa"/>
              <w:right w:w="120" w:type="dxa"/>
            </w:tcMar>
          </w:tcPr>
          <w:p w14:paraId="4C901BE1" w14:textId="77777777" w:rsidR="002B3319" w:rsidRDefault="00980366">
            <w:pPr>
              <w:spacing w:after="40"/>
            </w:pPr>
            <w:r>
              <w:rPr>
                <w:b/>
                <w:sz w:val="20"/>
              </w:rPr>
              <w:t>Mitigation</w:t>
            </w:r>
          </w:p>
        </w:tc>
      </w:tr>
      <w:tr w:rsidR="002B3319" w14:paraId="08899ADB" w14:textId="77777777">
        <w:tc>
          <w:tcPr>
            <w:tcW w:w="3168" w:type="dxa"/>
            <w:tcMar>
              <w:top w:w="80" w:type="dxa"/>
              <w:left w:w="120" w:type="dxa"/>
              <w:bottom w:w="80" w:type="dxa"/>
              <w:right w:w="120" w:type="dxa"/>
            </w:tcMar>
          </w:tcPr>
          <w:p w14:paraId="09D04924" w14:textId="77777777" w:rsidR="002B3319" w:rsidRDefault="00980366">
            <w:pPr>
              <w:spacing w:after="40"/>
            </w:pPr>
            <w:r>
              <w:rPr>
                <w:sz w:val="20"/>
              </w:rPr>
              <w:t>Limited time before deadline</w:t>
            </w:r>
          </w:p>
        </w:tc>
        <w:tc>
          <w:tcPr>
            <w:tcW w:w="2951" w:type="dxa"/>
            <w:tcMar>
              <w:top w:w="80" w:type="dxa"/>
              <w:left w:w="120" w:type="dxa"/>
              <w:bottom w:w="80" w:type="dxa"/>
              <w:right w:w="120" w:type="dxa"/>
            </w:tcMar>
          </w:tcPr>
          <w:p w14:paraId="16929F48" w14:textId="77777777" w:rsidR="002B3319" w:rsidRDefault="00980366">
            <w:pPr>
              <w:spacing w:after="40"/>
            </w:pPr>
            <w:r>
              <w:rPr>
                <w:sz w:val="20"/>
              </w:rPr>
              <w:t>Some features or evidence may be incomplete if work is delayed.</w:t>
            </w:r>
          </w:p>
        </w:tc>
        <w:tc>
          <w:tcPr>
            <w:tcW w:w="3240" w:type="dxa"/>
            <w:tcMar>
              <w:top w:w="80" w:type="dxa"/>
              <w:left w:w="120" w:type="dxa"/>
              <w:bottom w:w="80" w:type="dxa"/>
              <w:right w:w="120" w:type="dxa"/>
            </w:tcMar>
          </w:tcPr>
          <w:p w14:paraId="11F53F49" w14:textId="77777777" w:rsidR="002B3319" w:rsidRDefault="00980366">
            <w:pPr>
              <w:spacing w:after="40"/>
            </w:pPr>
            <w:r>
              <w:rPr>
                <w:sz w:val="20"/>
              </w:rPr>
              <w:t>Prioritise essential fixes, testing, and assignment evidence first.</w:t>
            </w:r>
          </w:p>
        </w:tc>
      </w:tr>
      <w:tr w:rsidR="002B3319" w14:paraId="11CB0EBE" w14:textId="77777777">
        <w:tc>
          <w:tcPr>
            <w:tcW w:w="3168" w:type="dxa"/>
            <w:tcMar>
              <w:top w:w="80" w:type="dxa"/>
              <w:left w:w="120" w:type="dxa"/>
              <w:bottom w:w="80" w:type="dxa"/>
              <w:right w:w="120" w:type="dxa"/>
            </w:tcMar>
          </w:tcPr>
          <w:p w14:paraId="2206740A" w14:textId="77777777" w:rsidR="002B3319" w:rsidRDefault="00980366">
            <w:pPr>
              <w:spacing w:after="40"/>
            </w:pPr>
            <w:r>
              <w:rPr>
                <w:sz w:val="20"/>
              </w:rPr>
              <w:t>Uneven team contribution</w:t>
            </w:r>
          </w:p>
        </w:tc>
        <w:tc>
          <w:tcPr>
            <w:tcW w:w="2951" w:type="dxa"/>
            <w:tcMar>
              <w:top w:w="80" w:type="dxa"/>
              <w:left w:w="120" w:type="dxa"/>
              <w:bottom w:w="80" w:type="dxa"/>
              <w:right w:w="120" w:type="dxa"/>
            </w:tcMar>
          </w:tcPr>
          <w:p w14:paraId="6C9E6B1D" w14:textId="77777777" w:rsidR="002B3319" w:rsidRDefault="00980366">
            <w:pPr>
              <w:spacing w:after="40"/>
            </w:pPr>
            <w:r>
              <w:rPr>
                <w:sz w:val="20"/>
              </w:rPr>
              <w:t>Workload may become unbalanced and slow the project.</w:t>
            </w:r>
          </w:p>
        </w:tc>
        <w:tc>
          <w:tcPr>
            <w:tcW w:w="3240" w:type="dxa"/>
            <w:tcMar>
              <w:top w:w="80" w:type="dxa"/>
              <w:left w:w="120" w:type="dxa"/>
              <w:bottom w:w="80" w:type="dxa"/>
              <w:right w:w="120" w:type="dxa"/>
            </w:tcMar>
          </w:tcPr>
          <w:p w14:paraId="14801C51" w14:textId="77777777" w:rsidR="002B3319" w:rsidRDefault="00980366">
            <w:pPr>
              <w:spacing w:after="40"/>
            </w:pPr>
            <w:r>
              <w:rPr>
                <w:sz w:val="20"/>
              </w:rPr>
              <w:t>Clarify responsibilities and encourage each member to complete assigned tasks.</w:t>
            </w:r>
          </w:p>
        </w:tc>
      </w:tr>
      <w:tr w:rsidR="002B3319" w14:paraId="64E18A96" w14:textId="77777777">
        <w:tc>
          <w:tcPr>
            <w:tcW w:w="3168" w:type="dxa"/>
            <w:tcMar>
              <w:top w:w="80" w:type="dxa"/>
              <w:left w:w="120" w:type="dxa"/>
              <w:bottom w:w="80" w:type="dxa"/>
              <w:right w:w="120" w:type="dxa"/>
            </w:tcMar>
          </w:tcPr>
          <w:p w14:paraId="36015528" w14:textId="77777777" w:rsidR="002B3319" w:rsidRDefault="00980366">
            <w:pPr>
              <w:spacing w:after="40"/>
            </w:pPr>
            <w:r>
              <w:rPr>
                <w:sz w:val="20"/>
              </w:rPr>
              <w:t>Code or layout problems remain unresolved</w:t>
            </w:r>
          </w:p>
        </w:tc>
        <w:tc>
          <w:tcPr>
            <w:tcW w:w="2951" w:type="dxa"/>
            <w:tcMar>
              <w:top w:w="80" w:type="dxa"/>
              <w:left w:w="120" w:type="dxa"/>
              <w:bottom w:w="80" w:type="dxa"/>
              <w:right w:w="120" w:type="dxa"/>
            </w:tcMar>
          </w:tcPr>
          <w:p w14:paraId="6C2CB9F8" w14:textId="77777777" w:rsidR="002B3319" w:rsidRDefault="00980366">
            <w:pPr>
              <w:spacing w:after="40"/>
            </w:pPr>
            <w:r>
              <w:rPr>
                <w:sz w:val="20"/>
              </w:rPr>
              <w:t>The final game may not meet the expected standard.</w:t>
            </w:r>
          </w:p>
        </w:tc>
        <w:tc>
          <w:tcPr>
            <w:tcW w:w="3240" w:type="dxa"/>
            <w:tcMar>
              <w:top w:w="80" w:type="dxa"/>
              <w:left w:w="120" w:type="dxa"/>
              <w:bottom w:w="80" w:type="dxa"/>
              <w:right w:w="120" w:type="dxa"/>
            </w:tcMar>
          </w:tcPr>
          <w:p w14:paraId="0AE74227" w14:textId="77777777" w:rsidR="002B3319" w:rsidRDefault="00980366">
            <w:pPr>
              <w:spacing w:after="40"/>
            </w:pPr>
            <w:r>
              <w:rPr>
                <w:sz w:val="20"/>
              </w:rPr>
              <w:t>Test regularly and fix the highest-impact issues first.</w:t>
            </w:r>
          </w:p>
        </w:tc>
      </w:tr>
      <w:tr w:rsidR="002B3319" w14:paraId="6DCF53C2" w14:textId="77777777">
        <w:tc>
          <w:tcPr>
            <w:tcW w:w="3168" w:type="dxa"/>
            <w:tcMar>
              <w:top w:w="80" w:type="dxa"/>
              <w:left w:w="120" w:type="dxa"/>
              <w:bottom w:w="80" w:type="dxa"/>
              <w:right w:w="120" w:type="dxa"/>
            </w:tcMar>
          </w:tcPr>
          <w:p w14:paraId="3B8E9414" w14:textId="77777777" w:rsidR="002B3319" w:rsidRDefault="00980366">
            <w:pPr>
              <w:spacing w:after="40"/>
            </w:pPr>
            <w:r>
              <w:rPr>
                <w:sz w:val="20"/>
              </w:rPr>
              <w:t>Mobile and laptop compatibility problems</w:t>
            </w:r>
          </w:p>
        </w:tc>
        <w:tc>
          <w:tcPr>
            <w:tcW w:w="2951" w:type="dxa"/>
            <w:tcMar>
              <w:top w:w="80" w:type="dxa"/>
              <w:left w:w="120" w:type="dxa"/>
              <w:bottom w:w="80" w:type="dxa"/>
              <w:right w:w="120" w:type="dxa"/>
            </w:tcMar>
          </w:tcPr>
          <w:p w14:paraId="67D39935" w14:textId="77777777" w:rsidR="002B3319" w:rsidRDefault="00980366">
            <w:pPr>
              <w:spacing w:after="40"/>
            </w:pPr>
            <w:r>
              <w:rPr>
                <w:sz w:val="20"/>
              </w:rPr>
              <w:t>The game may be difficult to play on different devices.</w:t>
            </w:r>
          </w:p>
        </w:tc>
        <w:tc>
          <w:tcPr>
            <w:tcW w:w="3240" w:type="dxa"/>
            <w:tcMar>
              <w:top w:w="80" w:type="dxa"/>
              <w:left w:w="120" w:type="dxa"/>
              <w:bottom w:w="80" w:type="dxa"/>
              <w:right w:w="120" w:type="dxa"/>
            </w:tcMar>
          </w:tcPr>
          <w:p w14:paraId="3BA96D35" w14:textId="77777777" w:rsidR="002B3319" w:rsidRDefault="00980366">
            <w:pPr>
              <w:spacing w:after="40"/>
            </w:pPr>
            <w:r>
              <w:rPr>
                <w:sz w:val="20"/>
              </w:rPr>
              <w:t>Test responsiveness and adjust layout, controls, and text size.</w:t>
            </w:r>
          </w:p>
        </w:tc>
      </w:tr>
    </w:tbl>
    <w:p w14:paraId="45CD1A95" w14:textId="77777777" w:rsidR="002B3319" w:rsidRDefault="00980366">
      <w:pPr>
        <w:pStyle w:val="Heading1"/>
      </w:pPr>
      <w:r>
        <w:t>9. Next Steps</w:t>
      </w:r>
    </w:p>
    <w:p w14:paraId="6881AF8D" w14:textId="77777777" w:rsidR="002B3319" w:rsidRDefault="00980366">
      <w:pPr>
        <w:pStyle w:val="ListBullet"/>
      </w:pPr>
      <w:r>
        <w:t>Complete urgent code fixes and confirm that the game opens from the dashboard correctly.</w:t>
      </w:r>
    </w:p>
    <w:p w14:paraId="5238A3DD" w14:textId="77777777" w:rsidR="002B3319" w:rsidRDefault="00980366">
      <w:pPr>
        <w:pStyle w:val="ListBullet"/>
      </w:pPr>
      <w:r>
        <w:t>Review the game layout, design, sound, and readability on Mac/laptop and mobile screen sizes.</w:t>
      </w:r>
    </w:p>
    <w:p w14:paraId="61F347D9" w14:textId="77777777" w:rsidR="002B3319" w:rsidRDefault="00980366">
      <w:pPr>
        <w:pStyle w:val="ListBullet"/>
      </w:pPr>
      <w:r>
        <w:t>Run final testing and record any issues that were fixed as portfolio evidence.</w:t>
      </w:r>
    </w:p>
    <w:p w14:paraId="4D18459E" w14:textId="77777777" w:rsidR="002B3319" w:rsidRDefault="00980366">
      <w:pPr>
        <w:pStyle w:val="ListBullet"/>
      </w:pPr>
      <w:r>
        <w:t>Update Trello and ensure all team responsibilities are clear before submission.</w:t>
      </w:r>
    </w:p>
    <w:p w14:paraId="3733ACEB" w14:textId="77777777" w:rsidR="002B3319" w:rsidRDefault="00980366">
      <w:pPr>
        <w:pStyle w:val="ListBullet"/>
      </w:pPr>
      <w:r>
        <w:t>Prepare the final assignment evidence and complete remaining work before 02 June 2026.</w:t>
      </w:r>
    </w:p>
    <w:p w14:paraId="547D8A23" w14:textId="77777777" w:rsidR="002B3319" w:rsidRDefault="00980366">
      <w:pPr>
        <w:pStyle w:val="Heading1"/>
      </w:pPr>
      <w:r>
        <w:t>10. Portfolio Evidence Generated</w:t>
      </w:r>
    </w:p>
    <w:p w14:paraId="6F294797" w14:textId="77777777" w:rsidR="002B3319" w:rsidRDefault="00980366">
      <w:r>
        <w:t>This meeting provides evidence of team communication, role allocation, collaborative planning, project management, testing responsibilities, and professional reflection on completing the group assignment before the deadline.</w:t>
      </w:r>
    </w:p>
    <w:sectPr w:rsidR="002B3319"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888B6" w14:textId="77777777" w:rsidR="0068249A" w:rsidRDefault="0068249A">
      <w:pPr>
        <w:spacing w:after="0" w:line="240" w:lineRule="auto"/>
      </w:pPr>
      <w:r>
        <w:separator/>
      </w:r>
    </w:p>
  </w:endnote>
  <w:endnote w:type="continuationSeparator" w:id="0">
    <w:p w14:paraId="309710FA" w14:textId="77777777" w:rsidR="0068249A" w:rsidRDefault="00682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14DA" w14:textId="77777777" w:rsidR="002B3319" w:rsidRDefault="00980366">
    <w:pPr>
      <w:pStyle w:val="Footer"/>
      <w:jc w:val="right"/>
    </w:pPr>
    <w:r>
      <w:rPr>
        <w:color w:val="595959"/>
        <w:sz w:val="18"/>
      </w:rPr>
      <w:t>Fourth Team Meeting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0AE3E" w14:textId="77777777" w:rsidR="0068249A" w:rsidRDefault="0068249A">
      <w:pPr>
        <w:spacing w:after="0" w:line="240" w:lineRule="auto"/>
      </w:pPr>
      <w:r>
        <w:separator/>
      </w:r>
    </w:p>
  </w:footnote>
  <w:footnote w:type="continuationSeparator" w:id="0">
    <w:p w14:paraId="5ADA09D0" w14:textId="77777777" w:rsidR="0068249A" w:rsidRDefault="006824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79827" w14:textId="77777777" w:rsidR="002B3319" w:rsidRDefault="00980366">
    <w:pPr>
      <w:pStyle w:val="Header"/>
    </w:pPr>
    <w:r>
      <w:rPr>
        <w:color w:val="595959"/>
        <w:sz w:val="18"/>
      </w:rPr>
      <w:t>503IT Communication and Collaboration - Team Meeting Minutes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834268">
    <w:abstractNumId w:val="8"/>
  </w:num>
  <w:num w:numId="2" w16cid:durableId="2124690311">
    <w:abstractNumId w:val="6"/>
  </w:num>
  <w:num w:numId="3" w16cid:durableId="492138705">
    <w:abstractNumId w:val="5"/>
  </w:num>
  <w:num w:numId="4" w16cid:durableId="977690062">
    <w:abstractNumId w:val="4"/>
  </w:num>
  <w:num w:numId="5" w16cid:durableId="1888105967">
    <w:abstractNumId w:val="7"/>
  </w:num>
  <w:num w:numId="6" w16cid:durableId="1419326700">
    <w:abstractNumId w:val="3"/>
  </w:num>
  <w:num w:numId="7" w16cid:durableId="123274717">
    <w:abstractNumId w:val="2"/>
  </w:num>
  <w:num w:numId="8" w16cid:durableId="8024220">
    <w:abstractNumId w:val="1"/>
  </w:num>
  <w:num w:numId="9" w16cid:durableId="1526869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79A"/>
    <w:rsid w:val="0015074B"/>
    <w:rsid w:val="00212D93"/>
    <w:rsid w:val="0029639D"/>
    <w:rsid w:val="002B3319"/>
    <w:rsid w:val="00326F90"/>
    <w:rsid w:val="004B5AFE"/>
    <w:rsid w:val="00635B6C"/>
    <w:rsid w:val="0068249A"/>
    <w:rsid w:val="006F686E"/>
    <w:rsid w:val="00980366"/>
    <w:rsid w:val="00AA1D8D"/>
    <w:rsid w:val="00B47730"/>
    <w:rsid w:val="00CB0664"/>
    <w:rsid w:val="00F838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99533"/>
  <w14:defaultImageDpi w14:val="300"/>
  <w15:docId w15:val="{ED2A7AF3-A361-9B43-8D2F-2D61E518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851</Words>
  <Characters>5052</Characters>
  <Application>Microsoft Office Word</Application>
  <DocSecurity>0</DocSecurity>
  <Lines>180</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Anjila Gurung</cp:lastModifiedBy>
  <cp:revision>5</cp:revision>
  <dcterms:created xsi:type="dcterms:W3CDTF">2026-05-29T23:30:00Z</dcterms:created>
  <dcterms:modified xsi:type="dcterms:W3CDTF">2026-05-29T23:38:00Z</dcterms:modified>
  <cp:category/>
</cp:coreProperties>
</file>